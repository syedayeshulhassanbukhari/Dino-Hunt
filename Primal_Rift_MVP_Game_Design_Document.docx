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360" w:line="300" w:lineRule="auto"/>
      </w:pPr>
      <w:r>
        <w:rPr>
          <w:rFonts w:ascii="Calibri" w:hAnsi="Calibri"/>
          <w:b w:val="0"/>
          <w:i w:val="0"/>
          <w:color w:val="E6A93A"/>
          <w:sz w:val="19"/>
        </w:rPr>
        <w:t>INTERNAL PRODUCT SPECIFICATION</w:t>
      </w:r>
    </w:p>
    <w:p>
      <w:pPr>
        <w:spacing w:before="160" w:after="120"/>
      </w:pPr>
      <w:r>
        <w:rPr>
          <w:rFonts w:ascii="Calibri" w:hAnsi="Calibri"/>
          <w:b/>
          <w:i w:val="0"/>
          <w:color w:val="14382A"/>
          <w:sz w:val="60"/>
        </w:rPr>
        <w:t>PRIMAL RIFT</w:t>
      </w:r>
    </w:p>
    <w:p>
      <w:pPr>
        <w:spacing w:after="400"/>
      </w:pPr>
      <w:r>
        <w:rPr>
          <w:rFonts w:ascii="Calibri" w:hAnsi="Calibri"/>
          <w:b/>
          <w:i w:val="0"/>
          <w:color w:val="1F6B4A"/>
          <w:sz w:val="32"/>
        </w:rPr>
        <w:t>Outpost Siege - MVP Game Design Document</w:t>
      </w:r>
    </w:p>
    <w:tbl>
      <w:tblPr>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14382A"/>
            <w:tcMar>
              <w:top w:w="80" w:type="dxa"/>
              <w:start w:w="120" w:type="dxa"/>
              <w:bottom w:w="80" w:type="dxa"/>
              <w:end w:w="120" w:type="dxa"/>
            </w:tcMar>
            <w:vAlign w:val="center"/>
            <w:tcBorders>
              <w:top w:val="single" w:sz="4" w:space="0" w:color="B9C8C0"/>
              <w:left w:val="single" w:sz="4" w:space="0" w:color="B9C8C0"/>
              <w:bottom w:val="single" w:sz="4" w:space="0" w:color="B9C8C0"/>
              <w:right w:val="single" w:sz="4" w:space="0" w:color="B9C8C0"/>
              <w:insideH w:val="single" w:sz="4" w:space="0" w:color="B9C8C0"/>
              <w:insideV w:val="single" w:sz="4" w:space="0" w:color="B9C8C0"/>
            </w:tcBorders>
          </w:tcPr>
          <w:p>
            <w:r>
              <w:rPr>
                <w:rFonts w:ascii="Calibri" w:hAnsi="Calibri"/>
                <w:b/>
                <w:i w:val="0"/>
                <w:color w:val="FFFFFF"/>
                <w:sz w:val="18"/>
              </w:rPr>
              <w:t>PLATFORM</w:t>
            </w:r>
          </w:p>
        </w:tc>
        <w:tc>
          <w:tcPr>
            <w:tcW w:type="dxa" w:w="7560"/>
            <w:shd w:fill="E9F3EE"/>
            <w:tcMar>
              <w:top w:w="80" w:type="dxa"/>
              <w:start w:w="120" w:type="dxa"/>
              <w:bottom w:w="80" w:type="dxa"/>
              <w:end w:w="120" w:type="dxa"/>
            </w:tcMar>
            <w:vAlign w:val="center"/>
            <w:tcBorders>
              <w:top w:val="single" w:sz="4" w:space="0" w:color="B9C8C0"/>
              <w:left w:val="single" w:sz="4" w:space="0" w:color="B9C8C0"/>
              <w:bottom w:val="single" w:sz="4" w:space="0" w:color="B9C8C0"/>
              <w:right w:val="single" w:sz="4" w:space="0" w:color="B9C8C0"/>
              <w:insideH w:val="single" w:sz="4" w:space="0" w:color="B9C8C0"/>
              <w:insideV w:val="single" w:sz="4" w:space="0" w:color="B9C8C0"/>
            </w:tcBorders>
          </w:tcPr>
          <w:p>
            <w:r>
              <w:rPr>
                <w:rFonts w:ascii="Calibri" w:hAnsi="Calibri"/>
                <w:b w:val="0"/>
                <w:i w:val="0"/>
                <w:color w:val="17211D"/>
                <w:sz w:val="21"/>
              </w:rPr>
              <w:t>Roblox - PC, mobile, tablet and console</w:t>
            </w:r>
          </w:p>
        </w:tc>
      </w:tr>
      <w:tr>
        <w:trPr>
          <w:cantSplit/>
        </w:trPr>
        <w:tc>
          <w:tcPr>
            <w:tcW w:type="dxa" w:w="1800"/>
            <w:shd w:fill="14382A"/>
            <w:tcMar>
              <w:top w:w="80" w:type="dxa"/>
              <w:start w:w="120" w:type="dxa"/>
              <w:bottom w:w="80" w:type="dxa"/>
              <w:end w:w="120" w:type="dxa"/>
            </w:tcMar>
            <w:vAlign w:val="center"/>
            <w:tcBorders>
              <w:top w:val="single" w:sz="4" w:space="0" w:color="B9C8C0"/>
              <w:left w:val="single" w:sz="4" w:space="0" w:color="B9C8C0"/>
              <w:bottom w:val="single" w:sz="4" w:space="0" w:color="B9C8C0"/>
              <w:right w:val="single" w:sz="4" w:space="0" w:color="B9C8C0"/>
              <w:insideH w:val="single" w:sz="4" w:space="0" w:color="B9C8C0"/>
              <w:insideV w:val="single" w:sz="4" w:space="0" w:color="B9C8C0"/>
            </w:tcBorders>
          </w:tcPr>
          <w:p>
            <w:r>
              <w:rPr>
                <w:rFonts w:ascii="Calibri" w:hAnsi="Calibri"/>
                <w:b/>
                <w:i w:val="0"/>
                <w:color w:val="FFFFFF"/>
                <w:sz w:val="18"/>
              </w:rPr>
              <w:t>GENRE</w:t>
            </w:r>
          </w:p>
        </w:tc>
        <w:tc>
          <w:tcPr>
            <w:tcW w:type="dxa" w:w="7560"/>
            <w:shd w:fill="E9F3EE"/>
            <w:tcMar>
              <w:top w:w="80" w:type="dxa"/>
              <w:start w:w="120" w:type="dxa"/>
              <w:bottom w:w="80" w:type="dxa"/>
              <w:end w:w="120" w:type="dxa"/>
            </w:tcMar>
            <w:vAlign w:val="center"/>
            <w:tcBorders>
              <w:top w:val="single" w:sz="4" w:space="0" w:color="B9C8C0"/>
              <w:left w:val="single" w:sz="4" w:space="0" w:color="B9C8C0"/>
              <w:bottom w:val="single" w:sz="4" w:space="0" w:color="B9C8C0"/>
              <w:right w:val="single" w:sz="4" w:space="0" w:color="B9C8C0"/>
              <w:insideH w:val="single" w:sz="4" w:space="0" w:color="B9C8C0"/>
              <w:insideV w:val="single" w:sz="4" w:space="0" w:color="B9C8C0"/>
            </w:tcBorders>
          </w:tcPr>
          <w:p>
            <w:r>
              <w:rPr>
                <w:rFonts w:ascii="Calibri" w:hAnsi="Calibri"/>
                <w:b w:val="0"/>
                <w:i w:val="0"/>
                <w:color w:val="17211D"/>
                <w:sz w:val="21"/>
              </w:rPr>
              <w:t>1-6 player cooperative FPS/TPS dinosaur wave survival</w:t>
            </w:r>
          </w:p>
        </w:tc>
      </w:tr>
      <w:tr>
        <w:trPr>
          <w:cantSplit/>
        </w:trPr>
        <w:tc>
          <w:tcPr>
            <w:tcW w:type="dxa" w:w="1800"/>
            <w:shd w:fill="14382A"/>
            <w:tcMar>
              <w:top w:w="80" w:type="dxa"/>
              <w:start w:w="120" w:type="dxa"/>
              <w:bottom w:w="80" w:type="dxa"/>
              <w:end w:w="120" w:type="dxa"/>
            </w:tcMar>
            <w:vAlign w:val="center"/>
            <w:tcBorders>
              <w:top w:val="single" w:sz="4" w:space="0" w:color="B9C8C0"/>
              <w:left w:val="single" w:sz="4" w:space="0" w:color="B9C8C0"/>
              <w:bottom w:val="single" w:sz="4" w:space="0" w:color="B9C8C0"/>
              <w:right w:val="single" w:sz="4" w:space="0" w:color="B9C8C0"/>
              <w:insideH w:val="single" w:sz="4" w:space="0" w:color="B9C8C0"/>
              <w:insideV w:val="single" w:sz="4" w:space="0" w:color="B9C8C0"/>
            </w:tcBorders>
          </w:tcPr>
          <w:p>
            <w:r>
              <w:rPr>
                <w:rFonts w:ascii="Calibri" w:hAnsi="Calibri"/>
                <w:b/>
                <w:i w:val="0"/>
                <w:color w:val="FFFFFF"/>
                <w:sz w:val="18"/>
              </w:rPr>
              <w:t>MATCH LENGTH</w:t>
            </w:r>
          </w:p>
        </w:tc>
        <w:tc>
          <w:tcPr>
            <w:tcW w:type="dxa" w:w="7560"/>
            <w:shd w:fill="E9F3EE"/>
            <w:tcMar>
              <w:top w:w="80" w:type="dxa"/>
              <w:start w:w="120" w:type="dxa"/>
              <w:bottom w:w="80" w:type="dxa"/>
              <w:end w:w="120" w:type="dxa"/>
            </w:tcMar>
            <w:vAlign w:val="center"/>
            <w:tcBorders>
              <w:top w:val="single" w:sz="4" w:space="0" w:color="B9C8C0"/>
              <w:left w:val="single" w:sz="4" w:space="0" w:color="B9C8C0"/>
              <w:bottom w:val="single" w:sz="4" w:space="0" w:color="B9C8C0"/>
              <w:right w:val="single" w:sz="4" w:space="0" w:color="B9C8C0"/>
              <w:insideH w:val="single" w:sz="4" w:space="0" w:color="B9C8C0"/>
              <w:insideV w:val="single" w:sz="4" w:space="0" w:color="B9C8C0"/>
            </w:tcBorders>
          </w:tcPr>
          <w:p>
            <w:r>
              <w:rPr>
                <w:rFonts w:ascii="Calibri" w:hAnsi="Calibri"/>
                <w:b w:val="0"/>
                <w:i w:val="0"/>
                <w:color w:val="17211D"/>
                <w:sz w:val="21"/>
              </w:rPr>
              <w:t>28-38 minutes including boss-clear exploration</w:t>
            </w:r>
          </w:p>
        </w:tc>
      </w:tr>
      <w:tr>
        <w:trPr>
          <w:cantSplit/>
        </w:trPr>
        <w:tc>
          <w:tcPr>
            <w:tcW w:type="dxa" w:w="1800"/>
            <w:shd w:fill="14382A"/>
            <w:tcMar>
              <w:top w:w="80" w:type="dxa"/>
              <w:start w:w="120" w:type="dxa"/>
              <w:bottom w:w="80" w:type="dxa"/>
              <w:end w:w="120" w:type="dxa"/>
            </w:tcMar>
            <w:vAlign w:val="center"/>
            <w:tcBorders>
              <w:top w:val="single" w:sz="4" w:space="0" w:color="B9C8C0"/>
              <w:left w:val="single" w:sz="4" w:space="0" w:color="B9C8C0"/>
              <w:bottom w:val="single" w:sz="4" w:space="0" w:color="B9C8C0"/>
              <w:right w:val="single" w:sz="4" w:space="0" w:color="B9C8C0"/>
              <w:insideH w:val="single" w:sz="4" w:space="0" w:color="B9C8C0"/>
              <w:insideV w:val="single" w:sz="4" w:space="0" w:color="B9C8C0"/>
            </w:tcBorders>
          </w:tcPr>
          <w:p>
            <w:r>
              <w:rPr>
                <w:rFonts w:ascii="Calibri" w:hAnsi="Calibri"/>
                <w:b/>
                <w:i w:val="0"/>
                <w:color w:val="FFFFFF"/>
                <w:sz w:val="18"/>
              </w:rPr>
              <w:t>MVP SCOPE</w:t>
            </w:r>
          </w:p>
        </w:tc>
        <w:tc>
          <w:tcPr>
            <w:tcW w:type="dxa" w:w="7560"/>
            <w:shd w:fill="E9F3EE"/>
            <w:tcMar>
              <w:top w:w="80" w:type="dxa"/>
              <w:start w:w="120" w:type="dxa"/>
              <w:bottom w:w="80" w:type="dxa"/>
              <w:end w:w="120" w:type="dxa"/>
            </w:tcMar>
            <w:vAlign w:val="center"/>
            <w:tcBorders>
              <w:top w:val="single" w:sz="4" w:space="0" w:color="B9C8C0"/>
              <w:left w:val="single" w:sz="4" w:space="0" w:color="B9C8C0"/>
              <w:bottom w:val="single" w:sz="4" w:space="0" w:color="B9C8C0"/>
              <w:right w:val="single" w:sz="4" w:space="0" w:color="B9C8C0"/>
              <w:insideH w:val="single" w:sz="4" w:space="0" w:color="B9C8C0"/>
              <w:insideV w:val="single" w:sz="4" w:space="0" w:color="B9C8C0"/>
            </w:tcBorders>
          </w:tcPr>
          <w:p>
            <w:r>
              <w:rPr>
                <w:rFonts w:ascii="Calibri" w:hAnsi="Calibri"/>
                <w:b w:val="0"/>
                <w:i w:val="0"/>
                <w:color w:val="17211D"/>
                <w:sz w:val="21"/>
              </w:rPr>
              <w:t>15 normal dinosaur types, 5 bosses, 20 guns and 3 melee weapons</w:t>
            </w:r>
          </w:p>
        </w:tc>
      </w:tr>
      <w:tr>
        <w:trPr>
          <w:cantSplit/>
        </w:trPr>
        <w:tc>
          <w:tcPr>
            <w:tcW w:type="dxa" w:w="1800"/>
            <w:shd w:fill="14382A"/>
            <w:tcMar>
              <w:top w:w="80" w:type="dxa"/>
              <w:start w:w="120" w:type="dxa"/>
              <w:bottom w:w="80" w:type="dxa"/>
              <w:end w:w="120" w:type="dxa"/>
            </w:tcMar>
            <w:vAlign w:val="center"/>
            <w:tcBorders>
              <w:top w:val="single" w:sz="4" w:space="0" w:color="B9C8C0"/>
              <w:left w:val="single" w:sz="4" w:space="0" w:color="B9C8C0"/>
              <w:bottom w:val="single" w:sz="4" w:space="0" w:color="B9C8C0"/>
              <w:right w:val="single" w:sz="4" w:space="0" w:color="B9C8C0"/>
              <w:insideH w:val="single" w:sz="4" w:space="0" w:color="B9C8C0"/>
              <w:insideV w:val="single" w:sz="4" w:space="0" w:color="B9C8C0"/>
            </w:tcBorders>
          </w:tcPr>
          <w:p>
            <w:r>
              <w:rPr>
                <w:rFonts w:ascii="Calibri" w:hAnsi="Calibri"/>
                <w:b/>
                <w:i w:val="0"/>
                <w:color w:val="FFFFFF"/>
                <w:sz w:val="18"/>
              </w:rPr>
              <w:t>DOCUMENT STATUS</w:t>
            </w:r>
          </w:p>
        </w:tc>
        <w:tc>
          <w:tcPr>
            <w:tcW w:type="dxa" w:w="7560"/>
            <w:shd w:fill="E9F3EE"/>
            <w:tcMar>
              <w:top w:w="80" w:type="dxa"/>
              <w:start w:w="120" w:type="dxa"/>
              <w:bottom w:w="80" w:type="dxa"/>
              <w:end w:w="120" w:type="dxa"/>
            </w:tcMar>
            <w:vAlign w:val="center"/>
            <w:tcBorders>
              <w:top w:val="single" w:sz="4" w:space="0" w:color="B9C8C0"/>
              <w:left w:val="single" w:sz="4" w:space="0" w:color="B9C8C0"/>
              <w:bottom w:val="single" w:sz="4" w:space="0" w:color="B9C8C0"/>
              <w:right w:val="single" w:sz="4" w:space="0" w:color="B9C8C0"/>
              <w:insideH w:val="single" w:sz="4" w:space="0" w:color="B9C8C0"/>
              <w:insideV w:val="single" w:sz="4" w:space="0" w:color="B9C8C0"/>
            </w:tcBorders>
          </w:tcPr>
          <w:p>
            <w:r>
              <w:rPr>
                <w:rFonts w:ascii="Calibri" w:hAnsi="Calibri"/>
                <w:b w:val="0"/>
                <w:i w:val="0"/>
                <w:color w:val="17211D"/>
                <w:sz w:val="21"/>
              </w:rPr>
              <w:t>Development-ready MVP specification | Version 1.1 | 26 August 2026</w:t>
            </w:r>
          </w:p>
        </w:tc>
      </w:tr>
    </w:tbl>
    <w:p>
      <w:pPr>
        <w:keepNext w:val="0"/>
        <w:spacing w:before="0" w:after="280" w:line="300" w:lineRule="auto"/>
      </w:pPr>
      <w:r>
        <w:rPr>
          <w:rFonts w:ascii="Calibri" w:hAnsi="Calibri"/>
          <w:b w:val="0"/>
          <w:i w:val="0"/>
          <w:color w:val="17211D"/>
          <w:sz w:val="22"/>
        </w:rPr>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FFF4D8"/>
            <w:tcBorders>
              <w:top w:val="single" w:sz="6" w:space="0" w:color="1F6B4A"/>
              <w:left w:val="single" w:sz="6" w:space="0" w:color="1F6B4A"/>
              <w:bottom w:val="single" w:sz="6" w:space="0" w:color="1F6B4A"/>
              <w:right w:val="single" w:sz="6" w:space="0" w:color="1F6B4A"/>
              <w:insideH w:val="single" w:sz="6" w:space="0" w:color="1F6B4A"/>
              <w:insideV w:val="single" w:sz="6" w:space="0" w:color="1F6B4A"/>
            </w:tcBorders>
          </w:tcPr>
          <w:p>
            <w:pPr>
              <w:spacing w:after="40"/>
            </w:pPr>
            <w:r>
              <w:rPr>
                <w:rFonts w:ascii="Calibri" w:hAnsi="Calibri"/>
                <w:b/>
                <w:i w:val="0"/>
                <w:color w:val="7A5A00"/>
                <w:sz w:val="18"/>
              </w:rPr>
              <w:t>ONE-SENTENCE PITCH</w:t>
            </w:r>
          </w:p>
          <w:p>
            <w:pPr>
              <w:spacing w:after="0" w:line="288" w:lineRule="auto"/>
            </w:pPr>
            <w:r>
              <w:rPr>
                <w:rFonts w:ascii="Calibri" w:hAnsi="Calibri"/>
                <w:b/>
                <w:i w:val="0"/>
                <w:color w:val="14382A"/>
                <w:sz w:val="22"/>
              </w:rPr>
              <w:t>Defend an Amber-powered research outpost through 20 dinosaur waves, rescue stranded survivors, unlock containment sectors after bosses, recover guarded eggs and hatch permanent baby dinosaur companions.</w:t>
            </w:r>
          </w:p>
        </w:tc>
      </w:tr>
    </w:tbl>
    <w:p>
      <w:pPr>
        <w:keepNext w:val="0"/>
        <w:spacing w:before="0" w:after="80" w:line="300" w:lineRule="auto"/>
      </w:pPr>
      <w:r>
        <w:rPr>
          <w:rFonts w:ascii="Calibri" w:hAnsi="Calibri"/>
          <w:b w:val="0"/>
          <w:i w:val="0"/>
          <w:color w:val="17211D"/>
          <w:sz w:val="22"/>
        </w:rPr>
      </w:r>
    </w:p>
    <w:p>
      <w:pPr>
        <w:keepNext w:val="0"/>
        <w:spacing w:before="0" w:after="120" w:line="300" w:lineRule="auto"/>
      </w:pPr>
      <w:r>
        <w:rPr>
          <w:rFonts w:ascii="Calibri" w:hAnsi="Calibri"/>
          <w:b w:val="0"/>
          <w:i/>
          <w:color w:val="667085"/>
          <w:sz w:val="19"/>
        </w:rPr>
        <w:t>Prepared as an MVP production target. Anything not explicitly listed in the MVP scope is deferred unless it is required for stability, safety or platform compliance.</w:t>
      </w:r>
    </w:p>
    <w:p>
      <w:r>
        <w:br w:type="page"/>
      </w:r>
    </w:p>
    <w:p>
      <w:pPr>
        <w:pStyle w:val="Heading1"/>
      </w:pPr>
      <w:r>
        <w:t>1. Executive Summary</w:t>
      </w:r>
    </w:p>
    <w:p>
      <w:pPr>
        <w:keepNext w:val="0"/>
        <w:spacing w:before="0" w:after="120" w:line="300" w:lineRule="auto"/>
      </w:pPr>
      <w:r>
        <w:rPr>
          <w:rFonts w:ascii="Calibri" w:hAnsi="Calibri"/>
          <w:b w:val="0"/>
          <w:i w:val="0"/>
          <w:color w:val="17211D"/>
          <w:sz w:val="22"/>
        </w:rPr>
        <w:t>Primal Rift is a cooperative wave-survival shooter built around a clear fantasy: modern and experimental hunters defend a damaged research outpost while dinosaurs escape from electrically locked containment cages. Killed dinosaurs drop DNA and Amber. DNA supports permanent research progression, while Amber is magnetically pulled into the reactor to level it during the current run.</w:t>
      </w:r>
    </w:p>
    <w:p>
      <w:pPr>
        <w:keepNext w:val="0"/>
        <w:spacing w:before="0" w:after="120" w:line="300" w:lineRule="auto"/>
      </w:pPr>
      <w:r>
        <w:rPr>
          <w:rFonts w:ascii="Calibri" w:hAnsi="Calibri"/>
          <w:b w:val="0"/>
          <w:i w:val="0"/>
          <w:color w:val="17211D"/>
          <w:sz w:val="22"/>
        </w:rPr>
        <w:t>Boss victories create 150-second exploration windows. A newly powered sector opens when both its boss is defeated and the reactor Amber gauge reaches the required level. Teams use this calm period to rescue survivors, search treasure sites and recover eggs from protective mother dinosaurs before returning to defend the reactor.</w:t>
      </w:r>
    </w:p>
    <w:p>
      <w:pPr>
        <w:keepNext w:val="0"/>
        <w:spacing w:before="0" w:after="120" w:line="300" w:lineRule="auto"/>
      </w:pPr>
      <w:r>
        <w:rPr>
          <w:rFonts w:ascii="Calibri" w:hAnsi="Calibri"/>
          <w:b w:val="0"/>
          <w:i w:val="0"/>
          <w:color w:val="17211D"/>
          <w:sz w:val="22"/>
        </w:rPr>
        <w:t>The game deliberately combines four Roblox-friendly loops: readable wave combat, reactor upgrading, timed cooperative exploration and collectible baby dinosaur progression. Shooting remains the main activity; survivors, eggs and the Dino Codex provide the long-term reason to return.</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E9F3EE"/>
            <w:tcBorders>
              <w:top w:val="single" w:sz="6" w:space="0" w:color="1F6B4A"/>
              <w:left w:val="single" w:sz="6" w:space="0" w:color="1F6B4A"/>
              <w:bottom w:val="single" w:sz="6" w:space="0" w:color="1F6B4A"/>
              <w:right w:val="single" w:sz="6" w:space="0" w:color="1F6B4A"/>
              <w:insideH w:val="single" w:sz="6" w:space="0" w:color="1F6B4A"/>
              <w:insideV w:val="single" w:sz="6" w:space="0" w:color="1F6B4A"/>
            </w:tcBorders>
          </w:tcPr>
          <w:p>
            <w:pPr>
              <w:spacing w:after="40"/>
            </w:pPr>
            <w:r>
              <w:rPr>
                <w:rFonts w:ascii="Calibri" w:hAnsi="Calibri"/>
                <w:b/>
                <w:i w:val="0"/>
                <w:color w:val="1F6B4A"/>
                <w:sz w:val="18"/>
              </w:rPr>
              <w:t>MVP SUCCESS DEFINITION</w:t>
            </w:r>
          </w:p>
          <w:p>
            <w:pPr>
              <w:spacing w:after="0" w:line="288" w:lineRule="auto"/>
            </w:pPr>
            <w:r>
              <w:rPr>
                <w:rFonts w:ascii="Calibri" w:hAnsi="Calibri"/>
                <w:b/>
                <w:i w:val="0"/>
                <w:color w:val="14382A"/>
                <w:sz w:val="22"/>
              </w:rPr>
              <w:t>A new player can understand the objective in under 60 seconds, complete early waves without outside help, feel a noticeable weapon power increase during the first session, and have a clear reason to replay after winning or losing.</w:t>
            </w:r>
          </w:p>
        </w:tc>
      </w:tr>
    </w:tbl>
    <w:p>
      <w:pPr>
        <w:keepNext w:val="0"/>
        <w:spacing w:before="0" w:after="80" w:line="300" w:lineRule="auto"/>
      </w:pPr>
      <w:r>
        <w:rPr>
          <w:rFonts w:ascii="Calibri" w:hAnsi="Calibri"/>
          <w:b w:val="0"/>
          <w:i w:val="0"/>
          <w:color w:val="17211D"/>
          <w:sz w:val="22"/>
        </w:rPr>
      </w:r>
    </w:p>
    <w:p>
      <w:pPr>
        <w:pStyle w:val="Heading2"/>
      </w:pPr>
      <w:r>
        <w:t>1.1 Product pillars</w:t>
      </w:r>
    </w:p>
    <w:p>
      <w:pPr>
        <w:numPr>
          <w:ilvl w:val="0"/>
          <w:numId w:val="10"/>
        </w:numPr>
        <w:spacing w:after="80" w:line="300" w:lineRule="auto"/>
      </w:pPr>
      <w:r>
        <w:rPr>
          <w:rFonts w:ascii="Calibri" w:hAnsi="Calibri"/>
          <w:b w:val="0"/>
          <w:i w:val="0"/>
          <w:color w:val="17211D"/>
          <w:sz w:val="22"/>
        </w:rPr>
        <w:t>Readable chaos: large dinosaur groups, but clear silhouettes, attack warnings and weak points.</w:t>
      </w:r>
    </w:p>
    <w:p>
      <w:pPr>
        <w:numPr>
          <w:ilvl w:val="0"/>
          <w:numId w:val="10"/>
        </w:numPr>
        <w:spacing w:after="80" w:line="300" w:lineRule="auto"/>
      </w:pPr>
      <w:r>
        <w:rPr>
          <w:rFonts w:ascii="Calibri" w:hAnsi="Calibri"/>
          <w:b w:val="0"/>
          <w:i w:val="0"/>
          <w:color w:val="17211D"/>
          <w:sz w:val="22"/>
        </w:rPr>
        <w:t>Two camera styles, one combat system: TPS and FPS share identical server-validated damage and hit rules.</w:t>
      </w:r>
    </w:p>
    <w:p>
      <w:pPr>
        <w:numPr>
          <w:ilvl w:val="0"/>
          <w:numId w:val="10"/>
        </w:numPr>
        <w:spacing w:after="80" w:line="300" w:lineRule="auto"/>
      </w:pPr>
      <w:r>
        <w:rPr>
          <w:rFonts w:ascii="Calibri" w:hAnsi="Calibri"/>
          <w:b w:val="0"/>
          <w:i w:val="0"/>
          <w:color w:val="17211D"/>
          <w:sz w:val="22"/>
        </w:rPr>
        <w:t>Every weapon has a job: crowd control, armor breaking, boss damage, aerial defense or support.</w:t>
      </w:r>
    </w:p>
    <w:p>
      <w:pPr>
        <w:numPr>
          <w:ilvl w:val="0"/>
          <w:numId w:val="10"/>
        </w:numPr>
        <w:spacing w:after="80" w:line="300" w:lineRule="auto"/>
      </w:pPr>
      <w:r>
        <w:rPr>
          <w:rFonts w:ascii="Calibri" w:hAnsi="Calibri"/>
          <w:b w:val="0"/>
          <w:i w:val="0"/>
          <w:color w:val="17211D"/>
          <w:sz w:val="22"/>
        </w:rPr>
        <w:t>Short-term and long-term progress: Amber upgrades the reactor during a run while DNA, eggs, pets and mastery create replay value.</w:t>
      </w:r>
    </w:p>
    <w:p>
      <w:pPr>
        <w:numPr>
          <w:ilvl w:val="0"/>
          <w:numId w:val="10"/>
        </w:numPr>
        <w:spacing w:after="80" w:line="300" w:lineRule="auto"/>
      </w:pPr>
      <w:r>
        <w:rPr>
          <w:rFonts w:ascii="Calibri" w:hAnsi="Calibri"/>
          <w:b w:val="0"/>
          <w:i w:val="0"/>
          <w:color w:val="17211D"/>
          <w:sz w:val="22"/>
        </w:rPr>
        <w:t>Boss-gated discovery: each major victory opens a timed exploration period with survivors, treasure and guarded nests.</w:t>
      </w:r>
    </w:p>
    <w:p>
      <w:pPr>
        <w:numPr>
          <w:ilvl w:val="0"/>
          <w:numId w:val="10"/>
        </w:numPr>
        <w:spacing w:after="80" w:line="300" w:lineRule="auto"/>
      </w:pPr>
      <w:r>
        <w:rPr>
          <w:rFonts w:ascii="Calibri" w:hAnsi="Calibri"/>
          <w:b w:val="0"/>
          <w:i w:val="0"/>
          <w:color w:val="17211D"/>
          <w:sz w:val="22"/>
        </w:rPr>
        <w:t>Co-op without punishment: solo is viable, teamwork is stronger, and downed players are not forced to watch for long periods.</w:t>
      </w:r>
    </w:p>
    <w:p>
      <w:r>
        <w:br w:type="page"/>
      </w:r>
    </w:p>
    <w:p>
      <w:pPr>
        <w:pStyle w:val="Heading2"/>
      </w:pPr>
      <w:r>
        <w:t>1.2 Document map</w:t>
      </w:r>
    </w:p>
    <w:tbl>
      <w:tblPr>
        <w:tblStyle w:val="TableGrid"/>
        <w:tblW w:type="dxa" w:w="9360"/>
        <w:jc w:val="left"/>
        <w:tblLayout w:type="fixed"/>
        <w:tblLook w:firstColumn="1" w:firstRow="1" w:lastColumn="0" w:lastRow="0" w:noHBand="0" w:noVBand="1" w:val="04A0"/>
        <w:tblInd w:w="120" w:type="dxa"/>
      </w:tblPr>
      <w:tblGrid>
        <w:gridCol w:w="1200"/>
        <w:gridCol w:w="8160"/>
      </w:tblGrid>
      <w:tr>
        <w:trPr>
          <w:tblHeader w:val="true"/>
          <w:cantSplit/>
        </w:trPr>
        <w:tc>
          <w:tcPr>
            <w:tcW w:type="dxa" w:w="12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20"/>
              </w:rPr>
              <w:t>Section</w:t>
            </w:r>
          </w:p>
        </w:tc>
        <w:tc>
          <w:tcPr>
            <w:tcW w:type="dxa" w:w="816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20"/>
              </w:rPr>
              <w:t>Contents</w:t>
            </w:r>
          </w:p>
        </w:tc>
      </w:tr>
      <w:tr>
        <w:trPr>
          <w:cantSplit/>
        </w:trPr>
        <w:tc>
          <w:tcPr>
            <w:tcW w:type="dxa" w:w="1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20"/>
              </w:rPr>
              <w:t>2</w:t>
            </w:r>
          </w:p>
        </w:tc>
        <w:tc>
          <w:tcPr>
            <w:tcW w:type="dxa" w:w="81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20"/>
              </w:rPr>
              <w:t>Game identity, audience and player promise</w:t>
            </w:r>
          </w:p>
        </w:tc>
      </w:tr>
      <w:tr>
        <w:trPr>
          <w:cantSplit/>
        </w:trPr>
        <w:tc>
          <w:tcPr>
            <w:tcW w:type="dxa" w:w="12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20"/>
              </w:rPr>
              <w:t>3</w:t>
            </w:r>
          </w:p>
        </w:tc>
        <w:tc>
          <w:tcPr>
            <w:tcW w:type="dxa" w:w="81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20"/>
              </w:rPr>
              <w:t>Core match flow, objectives and camera behavior</w:t>
            </w:r>
          </w:p>
        </w:tc>
      </w:tr>
      <w:tr>
        <w:trPr>
          <w:cantSplit/>
        </w:trPr>
        <w:tc>
          <w:tcPr>
            <w:tcW w:type="dxa" w:w="1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20"/>
              </w:rPr>
              <w:t>4</w:t>
            </w:r>
          </w:p>
        </w:tc>
        <w:tc>
          <w:tcPr>
            <w:tcW w:type="dxa" w:w="81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20"/>
              </w:rPr>
              <w:t>Outpost map, interaction systems and classes</w:t>
            </w:r>
          </w:p>
        </w:tc>
      </w:tr>
      <w:tr>
        <w:trPr>
          <w:cantSplit/>
        </w:trPr>
        <w:tc>
          <w:tcPr>
            <w:tcW w:type="dxa" w:w="12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20"/>
              </w:rPr>
              <w:t>5</w:t>
            </w:r>
          </w:p>
        </w:tc>
        <w:tc>
          <w:tcPr>
            <w:tcW w:type="dxa" w:w="81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20"/>
              </w:rPr>
              <w:t>Fifteen normal dinosaur types</w:t>
            </w:r>
          </w:p>
        </w:tc>
      </w:tr>
      <w:tr>
        <w:trPr>
          <w:cantSplit/>
        </w:trPr>
        <w:tc>
          <w:tcPr>
            <w:tcW w:type="dxa" w:w="1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20"/>
              </w:rPr>
              <w:t>6</w:t>
            </w:r>
          </w:p>
        </w:tc>
        <w:tc>
          <w:tcPr>
            <w:tcW w:type="dxa" w:w="81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20"/>
              </w:rPr>
              <w:t>Five boss encounters</w:t>
            </w:r>
          </w:p>
        </w:tc>
      </w:tr>
      <w:tr>
        <w:trPr>
          <w:cantSplit/>
        </w:trPr>
        <w:tc>
          <w:tcPr>
            <w:tcW w:type="dxa" w:w="12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20"/>
              </w:rPr>
              <w:t>7</w:t>
            </w:r>
          </w:p>
        </w:tc>
        <w:tc>
          <w:tcPr>
            <w:tcW w:type="dxa" w:w="81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20"/>
              </w:rPr>
              <w:t>Complete twenty-wave schedule</w:t>
            </w:r>
          </w:p>
        </w:tc>
      </w:tr>
      <w:tr>
        <w:trPr>
          <w:cantSplit/>
        </w:trPr>
        <w:tc>
          <w:tcPr>
            <w:tcW w:type="dxa" w:w="1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20"/>
              </w:rPr>
              <w:t>8</w:t>
            </w:r>
          </w:p>
        </w:tc>
        <w:tc>
          <w:tcPr>
            <w:tcW w:type="dxa" w:w="81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20"/>
              </w:rPr>
              <w:t>Twenty guns and three melee weapons</w:t>
            </w:r>
          </w:p>
        </w:tc>
      </w:tr>
      <w:tr>
        <w:trPr>
          <w:cantSplit/>
        </w:trPr>
        <w:tc>
          <w:tcPr>
            <w:tcW w:type="dxa" w:w="12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20"/>
              </w:rPr>
              <w:t>9</w:t>
            </w:r>
          </w:p>
        </w:tc>
        <w:tc>
          <w:tcPr>
            <w:tcW w:type="dxa" w:w="81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20"/>
              </w:rPr>
              <w:t>Amber reactor levels, survivors, hatchery, Codex and progression</w:t>
            </w:r>
          </w:p>
        </w:tc>
      </w:tr>
      <w:tr>
        <w:trPr>
          <w:cantSplit/>
        </w:trPr>
        <w:tc>
          <w:tcPr>
            <w:tcW w:type="dxa" w:w="1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20"/>
              </w:rPr>
              <w:t>10</w:t>
            </w:r>
          </w:p>
        </w:tc>
        <w:tc>
          <w:tcPr>
            <w:tcW w:type="dxa" w:w="81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20"/>
              </w:rPr>
              <w:t>UI, audio, VFX and onboarding</w:t>
            </w:r>
          </w:p>
        </w:tc>
      </w:tr>
      <w:tr>
        <w:trPr>
          <w:cantSplit/>
        </w:trPr>
        <w:tc>
          <w:tcPr>
            <w:tcW w:type="dxa" w:w="12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20"/>
              </w:rPr>
              <w:t>11</w:t>
            </w:r>
          </w:p>
        </w:tc>
        <w:tc>
          <w:tcPr>
            <w:tcW w:type="dxa" w:w="81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20"/>
              </w:rPr>
              <w:t>Roblox architecture, performance and security</w:t>
            </w:r>
          </w:p>
        </w:tc>
      </w:tr>
      <w:tr>
        <w:trPr>
          <w:cantSplit/>
        </w:trPr>
        <w:tc>
          <w:tcPr>
            <w:tcW w:type="dxa" w:w="1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20"/>
              </w:rPr>
              <w:t>12</w:t>
            </w:r>
          </w:p>
        </w:tc>
        <w:tc>
          <w:tcPr>
            <w:tcW w:type="dxa" w:w="81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20"/>
              </w:rPr>
              <w:t>Analytics, acceptance criteria, risks and roadmap</w:t>
            </w:r>
          </w:p>
        </w:tc>
      </w:tr>
    </w:tbl>
    <w:p>
      <w:pPr>
        <w:keepNext w:val="0"/>
        <w:spacing w:before="0" w:after="80" w:line="300" w:lineRule="auto"/>
      </w:pPr>
      <w:r>
        <w:rPr>
          <w:rFonts w:ascii="Calibri" w:hAnsi="Calibri"/>
          <w:b w:val="0"/>
          <w:i w:val="0"/>
          <w:color w:val="17211D"/>
          <w:sz w:val="22"/>
        </w:rPr>
      </w:r>
    </w:p>
    <w:p>
      <w:pPr>
        <w:pStyle w:val="Heading1"/>
      </w:pPr>
      <w:r>
        <w:t>2. Game Identity and Player Promise</w:t>
      </w:r>
    </w:p>
    <w:p>
      <w:pPr>
        <w:pStyle w:val="Heading2"/>
      </w:pPr>
      <w:r>
        <w:t>2.1 Working title and theme</w:t>
      </w:r>
    </w:p>
    <w:p>
      <w:pPr>
        <w:keepNext w:val="0"/>
        <w:spacing w:before="0" w:after="120" w:line="300" w:lineRule="auto"/>
      </w:pPr>
      <w:r>
        <w:rPr>
          <w:rFonts w:ascii="Calibri" w:hAnsi="Calibri"/>
          <w:b w:val="0"/>
          <w:i w:val="0"/>
          <w:color w:val="17211D"/>
          <w:sz w:val="22"/>
        </w:rPr>
        <w:t>Working title: Primal Rift: Outpost Siege. The name is original and directly communicates the dinosaur, science-fiction and defense themes. Final branding should avoid movie-franchise logos, copied creatures, music or terms that imply an official Jurassic franchise connection.</w:t>
      </w:r>
    </w:p>
    <w:p>
      <w:pPr>
        <w:keepNext w:val="0"/>
        <w:spacing w:before="0" w:after="120" w:line="300" w:lineRule="auto"/>
      </w:pPr>
      <w:r>
        <w:rPr>
          <w:rFonts w:ascii="Calibri" w:hAnsi="Calibri"/>
          <w:b w:val="0"/>
          <w:i w:val="0"/>
          <w:color w:val="17211D"/>
          <w:sz w:val="22"/>
        </w:rPr>
        <w:t>The visual direction should use stylized low-poly dinosaurs similar to the supplied asset pack, with strong color families and clean silhouettes. Human equipment begins tactical and becomes increasingly experimental, which explains the supplied mix of conventional, toxic, frost, flame, plasma and galaxy weapons.</w:t>
      </w:r>
    </w:p>
    <w:p>
      <w:pPr>
        <w:pStyle w:val="Heading2"/>
      </w:pPr>
      <w:r>
        <w:t>2.2 Target audience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20"/>
              </w:rPr>
              <w:t>Audience item</w:t>
            </w:r>
          </w:p>
        </w:tc>
        <w:tc>
          <w:tcPr>
            <w:tcW w:type="dxa" w:w="716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20"/>
              </w:rPr>
              <w:t>MVP decision</w:t>
            </w:r>
          </w:p>
        </w:tc>
      </w:tr>
      <w:tr>
        <w:trPr>
          <w:cantSplit/>
        </w:trPr>
        <w:tc>
          <w:tcPr>
            <w:tcW w:type="dxa" w:w="2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20"/>
              </w:rPr>
              <w:t>Primary</w:t>
            </w:r>
          </w:p>
        </w:tc>
        <w:tc>
          <w:tcPr>
            <w:tcW w:type="dxa" w:w="71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20"/>
              </w:rPr>
              <w:t>Roblox players aged roughly 9-18 who enjoy co-op survival, upgrading weapons and collecting creatures.</w:t>
            </w:r>
          </w:p>
        </w:tc>
      </w:tr>
      <w:tr>
        <w:trPr>
          <w:cantSplit/>
        </w:trPr>
        <w:tc>
          <w:tcPr>
            <w:tcW w:type="dxa" w:w="22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20"/>
              </w:rPr>
              <w:t>Secondary</w:t>
            </w:r>
          </w:p>
        </w:tc>
        <w:tc>
          <w:tcPr>
            <w:tcW w:type="dxa" w:w="71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20"/>
              </w:rPr>
              <w:t>Shooter players who want fast sessions without competitive PvP pressure.</w:t>
            </w:r>
          </w:p>
        </w:tc>
      </w:tr>
      <w:tr>
        <w:trPr>
          <w:cantSplit/>
        </w:trPr>
        <w:tc>
          <w:tcPr>
            <w:tcW w:type="dxa" w:w="2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20"/>
              </w:rPr>
              <w:t>Platforms</w:t>
            </w:r>
          </w:p>
        </w:tc>
        <w:tc>
          <w:tcPr>
            <w:tcW w:type="dxa" w:w="71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20"/>
              </w:rPr>
              <w:t>Mobile first for performance and controls; fully supported on PC and console.</w:t>
            </w:r>
          </w:p>
        </w:tc>
      </w:tr>
      <w:tr>
        <w:trPr>
          <w:cantSplit/>
        </w:trPr>
        <w:tc>
          <w:tcPr>
            <w:tcW w:type="dxa" w:w="22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20"/>
              </w:rPr>
              <w:t>Session goal</w:t>
            </w:r>
          </w:p>
        </w:tc>
        <w:tc>
          <w:tcPr>
            <w:tcW w:type="dxa" w:w="71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20"/>
              </w:rPr>
              <w:t>First meaningful reward by minute 3; first boss by minute 5; full clear with exploration in 28-38 minutes.</w:t>
            </w:r>
          </w:p>
        </w:tc>
      </w:tr>
      <w:tr>
        <w:trPr>
          <w:cantSplit/>
        </w:trPr>
        <w:tc>
          <w:tcPr>
            <w:tcW w:type="dxa" w:w="2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20"/>
              </w:rPr>
              <w:t>Server size</w:t>
            </w:r>
          </w:p>
        </w:tc>
        <w:tc>
          <w:tcPr>
            <w:tcW w:type="dxa" w:w="71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20"/>
              </w:rPr>
              <w:t>1-6 active hunters. A six-player cap keeps combat readable and reduces AI/pathfinding load.</w:t>
            </w:r>
          </w:p>
        </w:tc>
      </w:tr>
    </w:tbl>
    <w:p>
      <w:pPr>
        <w:keepNext w:val="0"/>
        <w:spacing w:before="0" w:after="80" w:line="300" w:lineRule="auto"/>
      </w:pPr>
      <w:r>
        <w:rPr>
          <w:rFonts w:ascii="Calibri" w:hAnsi="Calibri"/>
          <w:b w:val="0"/>
          <w:i w:val="0"/>
          <w:color w:val="17211D"/>
          <w:sz w:val="22"/>
        </w:rPr>
      </w:r>
    </w:p>
    <w:p>
      <w:pPr>
        <w:pStyle w:val="Heading2"/>
      </w:pPr>
      <w:r>
        <w:t>2.3 Player fantasy</w:t>
      </w:r>
    </w:p>
    <w:p>
      <w:pPr>
        <w:keepNext w:val="0"/>
        <w:spacing w:before="0" w:after="120" w:line="300" w:lineRule="auto"/>
      </w:pPr>
      <w:r>
        <w:rPr>
          <w:rFonts w:ascii="Calibri" w:hAnsi="Calibri"/>
          <w:b w:val="0"/>
          <w:i w:val="0"/>
          <w:color w:val="17211D"/>
          <w:sz w:val="22"/>
        </w:rPr>
        <w:t>Players should feel like members of an emergency response team who become increasingly overpowered during a run. Early waves feel tense and improvised; later waves let the team freeze swarms, break armor, destroy aerial threats and stagger enormous bosses with coordinated loadouts.</w:t>
      </w:r>
    </w:p>
    <w:p>
      <w:pPr>
        <w:pStyle w:val="Heading1"/>
      </w:pPr>
      <w:r>
        <w:t>3. Core Match Design</w:t>
      </w:r>
    </w:p>
    <w:p>
      <w:pPr>
        <w:pStyle w:val="Heading2"/>
      </w:pPr>
      <w:r>
        <w:t>3.1 Match loop</w:t>
      </w:r>
    </w:p>
    <w:p>
      <w:pPr>
        <w:numPr>
          <w:ilvl w:val="0"/>
          <w:numId w:val="11"/>
        </w:numPr>
        <w:spacing w:after="80" w:line="300" w:lineRule="auto"/>
      </w:pPr>
      <w:r>
        <w:rPr>
          <w:rFonts w:ascii="Calibri" w:hAnsi="Calibri"/>
          <w:b w:val="0"/>
          <w:i w:val="0"/>
          <w:color w:val="17211D"/>
          <w:sz w:val="22"/>
        </w:rPr>
        <w:t>Enter the outpost, select a class and equip one starting gun plus one melee weapon.</w:t>
      </w:r>
    </w:p>
    <w:p>
      <w:pPr>
        <w:numPr>
          <w:ilvl w:val="0"/>
          <w:numId w:val="11"/>
        </w:numPr>
        <w:spacing w:after="80" w:line="300" w:lineRule="auto"/>
      </w:pPr>
      <w:r>
        <w:rPr>
          <w:rFonts w:ascii="Calibri" w:hAnsi="Calibri"/>
          <w:b w:val="0"/>
          <w:i w:val="0"/>
          <w:color w:val="17211D"/>
          <w:sz w:val="22"/>
        </w:rPr>
        <w:t>Defend the reactor while escaped and caged dinosaurs attack players, cage systems and the central objective.</w:t>
      </w:r>
    </w:p>
    <w:p>
      <w:pPr>
        <w:numPr>
          <w:ilvl w:val="0"/>
          <w:numId w:val="11"/>
        </w:numPr>
        <w:spacing w:after="80" w:line="300" w:lineRule="auto"/>
      </w:pPr>
      <w:r>
        <w:rPr>
          <w:rFonts w:ascii="Calibri" w:hAnsi="Calibri"/>
          <w:b w:val="0"/>
          <w:i w:val="0"/>
          <w:color w:val="17211D"/>
          <w:sz w:val="22"/>
        </w:rPr>
        <w:t>Earn temporary credits and DNA from combat while dropped Amber automatically flies into the reactor gauge.</w:t>
      </w:r>
    </w:p>
    <w:p>
      <w:pPr>
        <w:numPr>
          <w:ilvl w:val="0"/>
          <w:numId w:val="11"/>
        </w:numPr>
        <w:spacing w:after="80" w:line="300" w:lineRule="auto"/>
      </w:pPr>
      <w:r>
        <w:rPr>
          <w:rFonts w:ascii="Calibri" w:hAnsi="Calibri"/>
          <w:b w:val="0"/>
          <w:i w:val="0"/>
          <w:color w:val="17211D"/>
          <w:sz w:val="22"/>
        </w:rPr>
        <w:t>Use a 15-second intermission to buy ammunition, weapons, barricades or reactor repairs.</w:t>
      </w:r>
    </w:p>
    <w:p>
      <w:pPr>
        <w:numPr>
          <w:ilvl w:val="0"/>
          <w:numId w:val="11"/>
        </w:numPr>
        <w:spacing w:after="80" w:line="300" w:lineRule="auto"/>
      </w:pPr>
      <w:r>
        <w:rPr>
          <w:rFonts w:ascii="Calibri" w:hAnsi="Calibri"/>
          <w:b w:val="0"/>
          <w:i w:val="0"/>
          <w:color w:val="17211D"/>
          <w:sz w:val="22"/>
        </w:rPr>
        <w:t>Defeat a boss on Waves 4, 8, 12, 16 and 20. If the required reactor level is complete, open the next sector for a 150-second exploration phase.</w:t>
      </w:r>
    </w:p>
    <w:p>
      <w:pPr>
        <w:numPr>
          <w:ilvl w:val="0"/>
          <w:numId w:val="11"/>
        </w:numPr>
        <w:spacing w:after="80" w:line="300" w:lineRule="auto"/>
      </w:pPr>
      <w:r>
        <w:rPr>
          <w:rFonts w:ascii="Calibri" w:hAnsi="Calibri"/>
          <w:b w:val="0"/>
          <w:i w:val="0"/>
          <w:color w:val="17211D"/>
          <w:sz w:val="22"/>
        </w:rPr>
        <w:t>During exploration, rescue survivors, search treasure sites and recover guarded eggs through combat or teamwork-based distraction.</w:t>
      </w:r>
    </w:p>
    <w:p>
      <w:pPr>
        <w:numPr>
          <w:ilvl w:val="0"/>
          <w:numId w:val="11"/>
        </w:numPr>
        <w:spacing w:after="80" w:line="300" w:lineRule="auto"/>
      </w:pPr>
      <w:r>
        <w:rPr>
          <w:rFonts w:ascii="Calibri" w:hAnsi="Calibri"/>
          <w:b w:val="0"/>
          <w:i w:val="0"/>
          <w:color w:val="17211D"/>
          <w:sz w:val="22"/>
        </w:rPr>
        <w:t>Return eggs to the hatchery, incubate them for 120-180 seconds and permanently add hatched babies to the Dino Codex.</w:t>
      </w:r>
    </w:p>
    <w:p>
      <w:pPr>
        <w:numPr>
          <w:ilvl w:val="0"/>
          <w:numId w:val="11"/>
        </w:numPr>
        <w:spacing w:after="80" w:line="300" w:lineRule="auto"/>
      </w:pPr>
      <w:r>
        <w:rPr>
          <w:rFonts w:ascii="Calibri" w:hAnsi="Calibri"/>
          <w:b w:val="0"/>
          <w:i w:val="0"/>
          <w:color w:val="17211D"/>
          <w:sz w:val="22"/>
        </w:rPr>
        <w:t>Win after Wave 20, secure DNA, eggs and pets, then return to the lobby for mastery and collection upgrades.</w:t>
      </w:r>
    </w:p>
    <w:p>
      <w:pPr>
        <w:pStyle w:val="Heading2"/>
      </w:pPr>
      <w:r>
        <w:t>3.2 Primary objective</w:t>
      </w:r>
    </w:p>
    <w:p>
      <w:pPr>
        <w:keepNext w:val="0"/>
        <w:spacing w:before="0" w:after="120" w:line="300" w:lineRule="auto"/>
      </w:pPr>
      <w:r>
        <w:rPr>
          <w:rFonts w:ascii="Calibri" w:hAnsi="Calibri"/>
          <w:b w:val="0"/>
          <w:i w:val="0"/>
          <w:color w:val="17211D"/>
          <w:sz w:val="22"/>
        </w:rPr>
        <w:t>The central reactor must survive all 20 waves. Dinosaurs prefer nearby players but attack the reactor when they reach its defense ring. The reactor also supplies electricity to the containment wing, cage locks, hatchery and sector doors. As reactor HP falls, alarms and cage-light flickers communicate the danger; scripted containment breaches may release designated elite dinosaurs. Players can repair the reactor, but cannot instantly erase severe mistakes.</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E9F3EE"/>
            <w:tcBorders>
              <w:top w:val="single" w:sz="6" w:space="0" w:color="1F6B4A"/>
              <w:left w:val="single" w:sz="6" w:space="0" w:color="1F6B4A"/>
              <w:bottom w:val="single" w:sz="6" w:space="0" w:color="1F6B4A"/>
              <w:right w:val="single" w:sz="6" w:space="0" w:color="1F6B4A"/>
              <w:insideH w:val="single" w:sz="6" w:space="0" w:color="1F6B4A"/>
              <w:insideV w:val="single" w:sz="6" w:space="0" w:color="1F6B4A"/>
            </w:tcBorders>
          </w:tcPr>
          <w:p>
            <w:pPr>
              <w:spacing w:after="40"/>
            </w:pPr>
            <w:r>
              <w:rPr>
                <w:rFonts w:ascii="Calibri" w:hAnsi="Calibri"/>
                <w:b/>
                <w:i w:val="0"/>
                <w:color w:val="1F6B4A"/>
                <w:sz w:val="18"/>
              </w:rPr>
              <w:t>UNLOCK RULE</w:t>
            </w:r>
          </w:p>
          <w:p>
            <w:pPr>
              <w:spacing w:after="0" w:line="288" w:lineRule="auto"/>
            </w:pPr>
            <w:r>
              <w:rPr>
                <w:rFonts w:ascii="Calibri" w:hAnsi="Calibri"/>
                <w:b/>
                <w:i w:val="0"/>
                <w:color w:val="14382A"/>
                <w:sz w:val="22"/>
              </w:rPr>
              <w:t>A boss kill alone does not open a sector. The team must also fill the matching Amber reactor gauge. If the boss dies before the gauge is full, the sector remains locked until enough Amber is delivered during later combat.</w:t>
            </w:r>
          </w:p>
        </w:tc>
      </w:tr>
    </w:tbl>
    <w:p>
      <w:pPr>
        <w:keepNext w:val="0"/>
        <w:spacing w:before="0" w:after="80" w:line="300" w:lineRule="auto"/>
      </w:pPr>
      <w:r>
        <w:rPr>
          <w:rFonts w:ascii="Calibri" w:hAnsi="Calibri"/>
          <w:b w:val="0"/>
          <w:i w:val="0"/>
          <w:color w:val="17211D"/>
          <w:sz w:val="22"/>
        </w:rPr>
      </w:r>
    </w:p>
    <w:p>
      <w:pPr>
        <w:pStyle w:val="Heading2"/>
      </w:pPr>
      <w:r>
        <w:t>3.3 Failure, downed state and recovery</w:t>
      </w:r>
    </w:p>
    <w:p>
      <w:pPr>
        <w:numPr>
          <w:ilvl w:val="0"/>
          <w:numId w:val="10"/>
        </w:numPr>
        <w:spacing w:after="80" w:line="300" w:lineRule="auto"/>
      </w:pPr>
      <w:r>
        <w:rPr>
          <w:rFonts w:ascii="Calibri" w:hAnsi="Calibri"/>
          <w:b w:val="0"/>
          <w:i w:val="0"/>
          <w:color w:val="17211D"/>
          <w:sz w:val="22"/>
        </w:rPr>
        <w:t>Player health: 100. At zero health, the player enters a 25-second downed state.</w:t>
      </w:r>
    </w:p>
    <w:p>
      <w:pPr>
        <w:numPr>
          <w:ilvl w:val="0"/>
          <w:numId w:val="10"/>
        </w:numPr>
        <w:spacing w:after="80" w:line="300" w:lineRule="auto"/>
      </w:pPr>
      <w:r>
        <w:rPr>
          <w:rFonts w:ascii="Calibri" w:hAnsi="Calibri"/>
          <w:b w:val="0"/>
          <w:i w:val="0"/>
          <w:color w:val="17211D"/>
          <w:sz w:val="22"/>
        </w:rPr>
        <w:t>Teammate revive: hold interact for 3 seconds; taking damage interrupts the revive.</w:t>
      </w:r>
    </w:p>
    <w:p>
      <w:pPr>
        <w:numPr>
          <w:ilvl w:val="0"/>
          <w:numId w:val="10"/>
        </w:numPr>
        <w:spacing w:after="80" w:line="300" w:lineRule="auto"/>
      </w:pPr>
      <w:r>
        <w:rPr>
          <w:rFonts w:ascii="Calibri" w:hAnsi="Calibri"/>
          <w:b w:val="0"/>
          <w:i w:val="0"/>
          <w:color w:val="17211D"/>
          <w:sz w:val="22"/>
        </w:rPr>
        <w:t>If the timer expires, the player respawns at the beginning of the next wave with the same run upgrades but loses 15% of unspent credits.</w:t>
      </w:r>
    </w:p>
    <w:p>
      <w:pPr>
        <w:numPr>
          <w:ilvl w:val="0"/>
          <w:numId w:val="10"/>
        </w:numPr>
        <w:spacing w:after="80" w:line="300" w:lineRule="auto"/>
      </w:pPr>
      <w:r>
        <w:rPr>
          <w:rFonts w:ascii="Calibri" w:hAnsi="Calibri"/>
          <w:b w:val="0"/>
          <w:i w:val="0"/>
          <w:color w:val="17211D"/>
          <w:sz w:val="22"/>
        </w:rPr>
        <w:t>The run ends only when the reactor reaches zero HP or all living players are downed at the same time.</w:t>
      </w:r>
    </w:p>
    <w:p>
      <w:pPr>
        <w:numPr>
          <w:ilvl w:val="0"/>
          <w:numId w:val="10"/>
        </w:numPr>
        <w:spacing w:after="80" w:line="300" w:lineRule="auto"/>
      </w:pPr>
      <w:r>
        <w:rPr>
          <w:rFonts w:ascii="Calibri" w:hAnsi="Calibri"/>
          <w:b w:val="0"/>
          <w:i w:val="0"/>
          <w:color w:val="17211D"/>
          <w:sz w:val="22"/>
        </w:rPr>
        <w:t>Boss encounters always respawn defeated players once at the boss phase transition to reduce spectator downtime.</w:t>
      </w:r>
    </w:p>
    <w:p>
      <w:pPr>
        <w:pStyle w:val="Heading2"/>
      </w:pPr>
      <w:r>
        <w:t>3.4 FPS and TPS camera rules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9"/>
              </w:rPr>
              <w:t>Camera item</w:t>
            </w:r>
          </w:p>
        </w:tc>
        <w:tc>
          <w:tcPr>
            <w:tcW w:type="dxa" w:w="756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9"/>
              </w:rPr>
              <w:t>MVP rule</w:t>
            </w:r>
          </w:p>
        </w:tc>
      </w:tr>
      <w:tr>
        <w:trPr>
          <w:cantSplit/>
        </w:trPr>
        <w:tc>
          <w:tcPr>
            <w:tcW w:type="dxa" w:w="18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Default</w:t>
            </w:r>
          </w:p>
        </w:tc>
        <w:tc>
          <w:tcPr>
            <w:tcW w:type="dxa" w:w="75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Third-person over-the-shoulder. Best for melee awareness, mobile play and cosmetics.</w:t>
            </w:r>
          </w:p>
        </w:tc>
      </w:tr>
      <w:tr>
        <w:trPr>
          <w:cantSplit/>
        </w:trPr>
        <w:tc>
          <w:tcPr>
            <w:tcW w:type="dxa" w:w="18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Toggle</w:t>
            </w:r>
          </w:p>
        </w:tc>
        <w:tc>
          <w:tcPr>
            <w:tcW w:type="dxa" w:w="75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V on keyboard, right-stick click on controller and a camera button on touch devices.</w:t>
            </w:r>
          </w:p>
        </w:tc>
      </w:tr>
      <w:tr>
        <w:trPr>
          <w:cantSplit/>
        </w:trPr>
        <w:tc>
          <w:tcPr>
            <w:tcW w:type="dxa" w:w="18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Aim-down-sights</w:t>
            </w:r>
          </w:p>
        </w:tc>
        <w:tc>
          <w:tcPr>
            <w:tcW w:type="dxa" w:w="75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TPS tightens shoulder aim; an optional setting may enter first person while aiming.</w:t>
            </w:r>
          </w:p>
        </w:tc>
      </w:tr>
      <w:tr>
        <w:trPr>
          <w:cantSplit/>
        </w:trPr>
        <w:tc>
          <w:tcPr>
            <w:tcW w:type="dxa" w:w="18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Melee</w:t>
            </w:r>
          </w:p>
        </w:tc>
        <w:tc>
          <w:tcPr>
            <w:tcW w:type="dxa" w:w="75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TPS recommended. Full FPS remains available but uses the same server hit volume and attack timing.</w:t>
            </w:r>
          </w:p>
        </w:tc>
      </w:tr>
      <w:tr>
        <w:trPr>
          <w:cantSplit/>
        </w:trPr>
        <w:tc>
          <w:tcPr>
            <w:tcW w:type="dxa" w:w="18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Fairness</w:t>
            </w:r>
          </w:p>
        </w:tc>
        <w:tc>
          <w:tcPr>
            <w:tcW w:type="dxa" w:w="75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Camera mode never changes damage, fire rate, recoil recovery, enemy awareness or hitbox size.</w:t>
            </w:r>
          </w:p>
        </w:tc>
      </w:tr>
      <w:tr>
        <w:trPr>
          <w:cantSplit/>
        </w:trPr>
        <w:tc>
          <w:tcPr>
            <w:tcW w:type="dxa" w:w="18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Accessibility</w:t>
            </w:r>
          </w:p>
        </w:tc>
        <w:tc>
          <w:tcPr>
            <w:tcW w:type="dxa" w:w="75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Shoulder swap, sensitivity sliders, camera shake slider, field-of-view option and reduced motion mode.</w:t>
            </w:r>
          </w:p>
        </w:tc>
      </w:tr>
    </w:tbl>
    <w:p>
      <w:pPr>
        <w:keepNext w:val="0"/>
        <w:spacing w:before="0" w:after="80" w:line="300" w:lineRule="auto"/>
      </w:pPr>
      <w:r>
        <w:rPr>
          <w:rFonts w:ascii="Calibri" w:hAnsi="Calibri"/>
          <w:b w:val="0"/>
          <w:i w:val="0"/>
          <w:color w:val="17211D"/>
          <w:sz w:val="22"/>
        </w:rPr>
      </w:r>
    </w:p>
    <w:p>
      <w:pPr>
        <w:pStyle w:val="Heading2"/>
      </w:pPr>
      <w:r>
        <w:t>3.5 Intermission actions</w:t>
      </w:r>
    </w:p>
    <w:p>
      <w:pPr>
        <w:keepNext w:val="0"/>
        <w:spacing w:before="0" w:after="120" w:line="300" w:lineRule="auto"/>
      </w:pPr>
      <w:r>
        <w:rPr>
          <w:rFonts w:ascii="Calibri" w:hAnsi="Calibri"/>
          <w:b w:val="0"/>
          <w:i w:val="0"/>
          <w:color w:val="17211D"/>
          <w:sz w:val="22"/>
        </w:rPr>
        <w:t>Normal intermissions last 15 seconds. Boss Waves 4, 8, 12 and 16 are followed by a 150-second exploration phase; Wave 20 is followed by a 180-second final extraction period. Players can continue moving and use a radial quick-buy menu. The final 10 seconds show a return-to-reactor warning and close distant interactions safely.</w:t>
      </w:r>
    </w:p>
    <w:p>
      <w:pPr>
        <w:numPr>
          <w:ilvl w:val="0"/>
          <w:numId w:val="10"/>
        </w:numPr>
        <w:spacing w:after="80" w:line="300" w:lineRule="auto"/>
      </w:pPr>
      <w:r>
        <w:rPr>
          <w:rFonts w:ascii="Calibri" w:hAnsi="Calibri"/>
          <w:b w:val="0"/>
          <w:i w:val="0"/>
          <w:color w:val="17211D"/>
          <w:sz w:val="22"/>
        </w:rPr>
        <w:t>Buy or upgrade weapons and refill ammunition.</w:t>
      </w:r>
    </w:p>
    <w:p>
      <w:pPr>
        <w:numPr>
          <w:ilvl w:val="0"/>
          <w:numId w:val="10"/>
        </w:numPr>
        <w:spacing w:after="80" w:line="300" w:lineRule="auto"/>
      </w:pPr>
      <w:r>
        <w:rPr>
          <w:rFonts w:ascii="Calibri" w:hAnsi="Calibri"/>
          <w:b w:val="0"/>
          <w:i w:val="0"/>
          <w:color w:val="17211D"/>
          <w:sz w:val="22"/>
        </w:rPr>
        <w:t>Repair the reactor or place a temporary barricade.</w:t>
      </w:r>
    </w:p>
    <w:p>
      <w:pPr>
        <w:numPr>
          <w:ilvl w:val="0"/>
          <w:numId w:val="10"/>
        </w:numPr>
        <w:spacing w:after="80" w:line="300" w:lineRule="auto"/>
      </w:pPr>
      <w:r>
        <w:rPr>
          <w:rFonts w:ascii="Calibri" w:hAnsi="Calibri"/>
          <w:b w:val="0"/>
          <w:i w:val="0"/>
          <w:color w:val="17211D"/>
          <w:sz w:val="22"/>
        </w:rPr>
        <w:t>Select one of three random run perks after milestone waves.</w:t>
      </w:r>
    </w:p>
    <w:p>
      <w:pPr>
        <w:numPr>
          <w:ilvl w:val="0"/>
          <w:numId w:val="10"/>
        </w:numPr>
        <w:spacing w:after="80" w:line="300" w:lineRule="auto"/>
      </w:pPr>
      <w:r>
        <w:rPr>
          <w:rFonts w:ascii="Calibri" w:hAnsi="Calibri"/>
          <w:b w:val="0"/>
          <w:i w:val="0"/>
          <w:color w:val="17211D"/>
          <w:sz w:val="22"/>
        </w:rPr>
        <w:t>Deposit DNA samples, rescued survivors and recovered eggs so they remain safe if the run later fails.</w:t>
      </w:r>
    </w:p>
    <w:p>
      <w:pPr>
        <w:numPr>
          <w:ilvl w:val="0"/>
          <w:numId w:val="10"/>
        </w:numPr>
        <w:spacing w:after="80" w:line="300" w:lineRule="auto"/>
      </w:pPr>
      <w:r>
        <w:rPr>
          <w:rFonts w:ascii="Calibri" w:hAnsi="Calibri"/>
          <w:b w:val="0"/>
          <w:i w:val="0"/>
          <w:color w:val="17211D"/>
          <w:sz w:val="22"/>
        </w:rPr>
        <w:t>Start or collect a hatchery incubation after the first boss has unlocked the system.</w:t>
      </w:r>
    </w:p>
    <w:p>
      <w:pPr>
        <w:pStyle w:val="Heading1"/>
      </w:pPr>
      <w:r>
        <w:t>4. Outpost, Classes and Interactive Systems</w:t>
      </w:r>
    </w:p>
    <w:p>
      <w:pPr>
        <w:pStyle w:val="Heading2"/>
      </w:pPr>
      <w:r>
        <w:t>4.1 MVP map: Rift Research Outpost</w:t>
      </w:r>
    </w:p>
    <w:tbl>
      <w:tblPr>
        <w:tblStyle w:val="TableGrid"/>
        <w:tblW w:type="dxa" w:w="9360"/>
        <w:jc w:val="left"/>
        <w:tblLayout w:type="fixed"/>
        <w:tblLook w:firstColumn="1" w:firstRow="1" w:lastColumn="0" w:lastRow="0" w:noHBand="0" w:noVBand="1" w:val="04A0"/>
        <w:tblInd w:w="120" w:type="dxa"/>
      </w:tblPr>
      <w:tblGrid>
        <w:gridCol w:w="2050"/>
        <w:gridCol w:w="7310"/>
      </w:tblGrid>
      <w:tr>
        <w:trPr>
          <w:tblHeader w:val="true"/>
          <w:cantSplit/>
        </w:trPr>
        <w:tc>
          <w:tcPr>
            <w:tcW w:type="dxa" w:w="205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9"/>
              </w:rPr>
              <w:t>Area</w:t>
            </w:r>
          </w:p>
        </w:tc>
        <w:tc>
          <w:tcPr>
            <w:tcW w:type="dxa" w:w="731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9"/>
              </w:rPr>
              <w:t>Gameplay purpose</w:t>
            </w:r>
          </w:p>
        </w:tc>
      </w:tr>
      <w:tr>
        <w:trPr>
          <w:cantSplit/>
        </w:trPr>
        <w:tc>
          <w:tcPr>
            <w:tcW w:type="dxa" w:w="20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Reactor Core</w:t>
            </w:r>
          </w:p>
        </w:tc>
        <w:tc>
          <w:tcPr>
            <w:tcW w:type="dxa" w:w="73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Central defend point, Amber magnet, upgrade gauge, buy station and survivor safe zone.</w:t>
            </w:r>
          </w:p>
        </w:tc>
      </w:tr>
      <w:tr>
        <w:trPr>
          <w:cantSplit/>
        </w:trPr>
        <w:tc>
          <w:tcPr>
            <w:tcW w:type="dxa" w:w="20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Containment Wing</w:t>
            </w:r>
          </w:p>
        </w:tc>
        <w:tc>
          <w:tcPr>
            <w:tcW w:type="dxa" w:w="731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One side of the base is lined with powered cages holding large dinosaurs; gate electricity comes from the reactor.</w:t>
            </w:r>
          </w:p>
        </w:tc>
      </w:tr>
      <w:tr>
        <w:trPr>
          <w:cantSplit/>
        </w:trPr>
        <w:tc>
          <w:tcPr>
            <w:tcW w:type="dxa" w:w="20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Sector 1 - Fossil Nursery</w:t>
            </w:r>
          </w:p>
        </w:tc>
        <w:tc>
          <w:tcPr>
            <w:tcW w:type="dxa" w:w="73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Unlocks after Boss 1 plus Reactor Level 2; contains the hatchery, first survivor and guarded starter nest.</w:t>
            </w:r>
          </w:p>
        </w:tc>
      </w:tr>
      <w:tr>
        <w:trPr>
          <w:cantSplit/>
        </w:trPr>
        <w:tc>
          <w:tcPr>
            <w:tcW w:type="dxa" w:w="20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Sector 2 - River Pens</w:t>
            </w:r>
          </w:p>
        </w:tc>
        <w:tc>
          <w:tcPr>
            <w:tcW w:type="dxa" w:w="731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Unlocks after Boss 2 plus Reactor Level 3; water route, stranded mechanic and Baryonyx nest.</w:t>
            </w:r>
          </w:p>
        </w:tc>
      </w:tr>
      <w:tr>
        <w:trPr>
          <w:cantSplit/>
        </w:trPr>
        <w:tc>
          <w:tcPr>
            <w:tcW w:type="dxa" w:w="20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Sector 3 - Aviary</w:t>
            </w:r>
          </w:p>
        </w:tc>
        <w:tc>
          <w:tcPr>
            <w:tcW w:type="dxa" w:w="73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Unlocks after Boss 3 plus Reactor Level 4; aerial treasure route, medic survivor and rare flying egg.</w:t>
            </w:r>
          </w:p>
        </w:tc>
      </w:tr>
      <w:tr>
        <w:trPr>
          <w:cantSplit/>
        </w:trPr>
        <w:tc>
          <w:tcPr>
            <w:tcW w:type="dxa" w:w="20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Sector 4 - Apex Yard</w:t>
            </w:r>
          </w:p>
        </w:tc>
        <w:tc>
          <w:tcPr>
            <w:tcW w:type="dxa" w:w="731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Unlocks after Boss 4 plus Reactor Level 5; elite cages, research survivor and high-rarity nest.</w:t>
            </w:r>
          </w:p>
        </w:tc>
      </w:tr>
      <w:tr>
        <w:trPr>
          <w:cantSplit/>
        </w:trPr>
        <w:tc>
          <w:tcPr>
            <w:tcW w:type="dxa" w:w="20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Jungle Gate / Tunnel</w:t>
            </w:r>
          </w:p>
        </w:tc>
        <w:tc>
          <w:tcPr>
            <w:tcW w:type="dxa" w:w="73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Wave lanes remain readable while sector doors create controlled map expansion.</w:t>
            </w:r>
          </w:p>
        </w:tc>
      </w:tr>
    </w:tbl>
    <w:p>
      <w:pPr>
        <w:keepNext w:val="0"/>
        <w:spacing w:before="0" w:after="80" w:line="300" w:lineRule="auto"/>
      </w:pPr>
      <w:r>
        <w:rPr>
          <w:rFonts w:ascii="Calibri" w:hAnsi="Calibri"/>
          <w:b w:val="0"/>
          <w:i w:val="0"/>
          <w:color w:val="17211D"/>
          <w:sz w:val="22"/>
        </w:rPr>
      </w:r>
    </w:p>
    <w:p>
      <w:pPr>
        <w:pStyle w:val="Heading2"/>
      </w:pPr>
      <w:r>
        <w:t>4.2 Three MVP classes</w:t>
      </w:r>
    </w:p>
    <w:tbl>
      <w:tblPr>
        <w:tblStyle w:val="TableGrid"/>
        <w:tblW w:type="dxa" w:w="9360"/>
        <w:jc w:val="left"/>
        <w:tblLayout w:type="fixed"/>
        <w:tblLook w:firstColumn="1" w:firstRow="1" w:lastColumn="0" w:lastRow="0" w:noHBand="0" w:noVBand="1" w:val="04A0"/>
        <w:tblInd w:w="120" w:type="dxa"/>
      </w:tblPr>
      <w:tblGrid>
        <w:gridCol w:w="1200"/>
        <w:gridCol w:w="1600"/>
        <w:gridCol w:w="2200"/>
        <w:gridCol w:w="4360"/>
      </w:tblGrid>
      <w:tr>
        <w:trPr>
          <w:tblHeader w:val="true"/>
          <w:cantSplit/>
        </w:trPr>
        <w:tc>
          <w:tcPr>
            <w:tcW w:type="dxa" w:w="12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9"/>
              </w:rPr>
              <w:t>Class</w:t>
            </w:r>
          </w:p>
        </w:tc>
        <w:tc>
          <w:tcPr>
            <w:tcW w:type="dxa" w:w="16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9"/>
              </w:rPr>
              <w:t>Role</w:t>
            </w:r>
          </w:p>
        </w:tc>
        <w:tc>
          <w:tcPr>
            <w:tcW w:type="dxa" w:w="22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9"/>
              </w:rPr>
              <w:t>Passive</w:t>
            </w:r>
          </w:p>
        </w:tc>
        <w:tc>
          <w:tcPr>
            <w:tcW w:type="dxa" w:w="436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9"/>
              </w:rPr>
              <w:t>Active ability</w:t>
            </w:r>
          </w:p>
        </w:tc>
      </w:tr>
      <w:tr>
        <w:trPr>
          <w:cantSplit/>
        </w:trPr>
        <w:tc>
          <w:tcPr>
            <w:tcW w:type="dxa" w:w="1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Ranger</w:t>
            </w:r>
          </w:p>
        </w:tc>
        <w:tc>
          <w:tcPr>
            <w:tcW w:type="dxa" w:w="16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Weapon specialist</w:t>
            </w:r>
          </w:p>
        </w:tc>
        <w:tc>
          <w:tcPr>
            <w:tcW w:type="dxa" w:w="2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+10% reload speed</w:t>
            </w:r>
          </w:p>
        </w:tc>
        <w:tc>
          <w:tcPr>
            <w:tcW w:type="dxa" w:w="43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Scan Pulse: exposes weak points for 6 seconds</w:t>
            </w:r>
          </w:p>
        </w:tc>
      </w:tr>
      <w:tr>
        <w:trPr>
          <w:cantSplit/>
        </w:trPr>
        <w:tc>
          <w:tcPr>
            <w:tcW w:type="dxa" w:w="12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Engineer</w:t>
            </w:r>
          </w:p>
        </w:tc>
        <w:tc>
          <w:tcPr>
            <w:tcW w:type="dxa" w:w="16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Objective defense</w:t>
            </w:r>
          </w:p>
        </w:tc>
        <w:tc>
          <w:tcPr>
            <w:tcW w:type="dxa" w:w="22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+20% repair efficiency</w:t>
            </w:r>
          </w:p>
        </w:tc>
        <w:tc>
          <w:tcPr>
            <w:tcW w:type="dxa" w:w="43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Shock Fence: slows ground dinosaurs for 7 seconds</w:t>
            </w:r>
          </w:p>
        </w:tc>
      </w:tr>
      <w:tr>
        <w:trPr>
          <w:cantSplit/>
        </w:trPr>
        <w:tc>
          <w:tcPr>
            <w:tcW w:type="dxa" w:w="1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Medic</w:t>
            </w:r>
          </w:p>
        </w:tc>
        <w:tc>
          <w:tcPr>
            <w:tcW w:type="dxa" w:w="16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Team survival</w:t>
            </w:r>
          </w:p>
        </w:tc>
        <w:tc>
          <w:tcPr>
            <w:tcW w:type="dxa" w:w="2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+25% revive speed</w:t>
            </w:r>
          </w:p>
        </w:tc>
        <w:tc>
          <w:tcPr>
            <w:tcW w:type="dxa" w:w="43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Healing Mist: restores nearby players over 6 seconds</w:t>
            </w:r>
          </w:p>
        </w:tc>
      </w:tr>
    </w:tbl>
    <w:p>
      <w:pPr>
        <w:keepNext w:val="0"/>
        <w:spacing w:before="0" w:after="80" w:line="300" w:lineRule="auto"/>
      </w:pPr>
      <w:r>
        <w:rPr>
          <w:rFonts w:ascii="Calibri" w:hAnsi="Calibri"/>
          <w:b w:val="0"/>
          <w:i w:val="0"/>
          <w:color w:val="17211D"/>
          <w:sz w:val="22"/>
        </w:rPr>
      </w:r>
    </w:p>
    <w:p>
      <w:pPr>
        <w:keepNext w:val="0"/>
        <w:spacing w:before="0" w:after="120" w:line="300" w:lineRule="auto"/>
      </w:pPr>
      <w:r>
        <w:rPr>
          <w:rFonts w:ascii="Calibri" w:hAnsi="Calibri"/>
          <w:b w:val="0"/>
          <w:i/>
          <w:color w:val="667085"/>
          <w:sz w:val="19"/>
        </w:rPr>
        <w:t>Class abilities use a 60-second cooldown. No class is required to win Standard difficulty; duplicated classes are allowed.</w:t>
      </w:r>
    </w:p>
    <w:p>
      <w:pPr>
        <w:pStyle w:val="Heading2"/>
      </w:pPr>
      <w:r>
        <w:t>4.3 Buildable defenses</w:t>
      </w:r>
    </w:p>
    <w:p>
      <w:pPr>
        <w:numPr>
          <w:ilvl w:val="0"/>
          <w:numId w:val="10"/>
        </w:numPr>
        <w:spacing w:after="80" w:line="300" w:lineRule="auto"/>
      </w:pPr>
      <w:r>
        <w:rPr>
          <w:rFonts w:ascii="Calibri" w:hAnsi="Calibri"/>
          <w:b w:val="0"/>
          <w:i w:val="0"/>
          <w:color w:val="17211D"/>
          <w:sz w:val="22"/>
        </w:rPr>
        <w:t>Barricade: blocks small dinosaurs and delays large dinosaurs; maximum six active.</w:t>
      </w:r>
    </w:p>
    <w:p>
      <w:pPr>
        <w:numPr>
          <w:ilvl w:val="0"/>
          <w:numId w:val="10"/>
        </w:numPr>
        <w:spacing w:after="80" w:line="300" w:lineRule="auto"/>
      </w:pPr>
      <w:r>
        <w:rPr>
          <w:rFonts w:ascii="Calibri" w:hAnsi="Calibri"/>
          <w:b w:val="0"/>
          <w:i w:val="0"/>
          <w:color w:val="17211D"/>
          <w:sz w:val="22"/>
        </w:rPr>
        <w:t>Ammo Crate: one shared refill with a 90-second server cooldown; maximum one active.</w:t>
      </w:r>
    </w:p>
    <w:p>
      <w:pPr>
        <w:numPr>
          <w:ilvl w:val="0"/>
          <w:numId w:val="10"/>
        </w:numPr>
        <w:spacing w:after="80" w:line="300" w:lineRule="auto"/>
      </w:pPr>
      <w:r>
        <w:rPr>
          <w:rFonts w:ascii="Calibri" w:hAnsi="Calibri"/>
          <w:b w:val="0"/>
          <w:i w:val="0"/>
          <w:color w:val="17211D"/>
          <w:sz w:val="22"/>
        </w:rPr>
        <w:t>Shock Mine: stuns small/medium ground targets; bosses are slowed but not stunned.</w:t>
      </w:r>
    </w:p>
    <w:p>
      <w:pPr>
        <w:numPr>
          <w:ilvl w:val="0"/>
          <w:numId w:val="10"/>
        </w:numPr>
        <w:spacing w:after="80" w:line="300" w:lineRule="auto"/>
      </w:pPr>
      <w:r>
        <w:rPr>
          <w:rFonts w:ascii="Calibri" w:hAnsi="Calibri"/>
          <w:b w:val="0"/>
          <w:i w:val="0"/>
          <w:color w:val="17211D"/>
          <w:sz w:val="22"/>
        </w:rPr>
        <w:t>Defense objects are temporary run purchases and do not persist between matches.</w:t>
      </w:r>
    </w:p>
    <w:p>
      <w:pPr>
        <w:pStyle w:val="Heading2"/>
      </w:pPr>
      <w:r>
        <w:t>4.4 Reactor levels, Amber magnet and containment power</w:t>
      </w:r>
    </w:p>
    <w:tbl>
      <w:tblPr>
        <w:tblStyle w:val="TableGrid"/>
        <w:tblW w:type="dxa" w:w="9360"/>
        <w:jc w:val="left"/>
        <w:tblLayout w:type="fixed"/>
        <w:tblLook w:firstColumn="1" w:firstRow="1" w:lastColumn="0" w:lastRow="0" w:noHBand="0" w:noVBand="1" w:val="04A0"/>
        <w:tblInd w:w="120" w:type="dxa"/>
      </w:tblPr>
      <w:tblGrid>
        <w:gridCol w:w="1700"/>
        <w:gridCol w:w="2300"/>
        <w:gridCol w:w="2100"/>
        <w:gridCol w:w="3260"/>
      </w:tblGrid>
      <w:tr>
        <w:trPr>
          <w:tblHeader w:val="true"/>
          <w:cantSplit/>
        </w:trPr>
        <w:tc>
          <w:tcPr>
            <w:tcW w:type="dxa" w:w="17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7"/>
              </w:rPr>
              <w:t>Level</w:t>
            </w:r>
          </w:p>
        </w:tc>
        <w:tc>
          <w:tcPr>
            <w:tcW w:type="dxa" w:w="23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7"/>
              </w:rPr>
              <w:t>Requirement</w:t>
            </w:r>
          </w:p>
        </w:tc>
        <w:tc>
          <w:tcPr>
            <w:tcW w:type="dxa" w:w="21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7"/>
              </w:rPr>
              <w:t>Unlock</w:t>
            </w:r>
          </w:p>
        </w:tc>
        <w:tc>
          <w:tcPr>
            <w:tcW w:type="dxa" w:w="326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7"/>
              </w:rPr>
              <w:t>Containment effect</w:t>
            </w:r>
          </w:p>
        </w:tc>
      </w:tr>
      <w:tr>
        <w:trPr>
          <w:cantSplit/>
        </w:trPr>
        <w:tc>
          <w:tcPr>
            <w:tcW w:type="dxa" w:w="17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7"/>
              </w:rPr>
              <w:t>1 - Emergency</w:t>
            </w:r>
          </w:p>
        </w:tc>
        <w:tc>
          <w:tcPr>
            <w:tcW w:type="dxa" w:w="23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Start</w:t>
            </w:r>
          </w:p>
        </w:tc>
        <w:tc>
          <w:tcPr>
            <w:tcW w:type="dxa" w:w="21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Core defense, Jungle Gate and basic buy station</w:t>
            </w:r>
          </w:p>
        </w:tc>
        <w:tc>
          <w:tcPr>
            <w:tcW w:type="dxa" w:w="32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All containment gates remain locked but visibly unstable.</w:t>
            </w:r>
          </w:p>
        </w:tc>
      </w:tr>
      <w:tr>
        <w:trPr>
          <w:cantSplit/>
        </w:trPr>
        <w:tc>
          <w:tcPr>
            <w:tcW w:type="dxa" w:w="17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2 - Nursery Power</w:t>
            </w:r>
          </w:p>
        </w:tc>
        <w:tc>
          <w:tcPr>
            <w:tcW w:type="dxa" w:w="23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250 Amber + Boss 1</w:t>
            </w:r>
          </w:p>
        </w:tc>
        <w:tc>
          <w:tcPr>
            <w:tcW w:type="dxa" w:w="21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Sector 1 and hatchery</w:t>
            </w:r>
          </w:p>
        </w:tc>
        <w:tc>
          <w:tcPr>
            <w:tcW w:type="dxa" w:w="32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Activates egg incubation and the survivor safe room.</w:t>
            </w:r>
          </w:p>
        </w:tc>
      </w:tr>
      <w:tr>
        <w:trPr>
          <w:cantSplit/>
        </w:trPr>
        <w:tc>
          <w:tcPr>
            <w:tcW w:type="dxa" w:w="17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7"/>
              </w:rPr>
              <w:t>3 - Pen Grid</w:t>
            </w:r>
          </w:p>
        </w:tc>
        <w:tc>
          <w:tcPr>
            <w:tcW w:type="dxa" w:w="23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600 total Amber + Boss 2</w:t>
            </w:r>
          </w:p>
        </w:tc>
        <w:tc>
          <w:tcPr>
            <w:tcW w:type="dxa" w:w="21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Sector 2</w:t>
            </w:r>
          </w:p>
        </w:tc>
        <w:tc>
          <w:tcPr>
            <w:tcW w:type="dxa" w:w="32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Strengthens cage locks and powers River Pens doors.</w:t>
            </w:r>
          </w:p>
        </w:tc>
      </w:tr>
      <w:tr>
        <w:trPr>
          <w:cantSplit/>
        </w:trPr>
        <w:tc>
          <w:tcPr>
            <w:tcW w:type="dxa" w:w="17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4 - Aviary Grid</w:t>
            </w:r>
          </w:p>
        </w:tc>
        <w:tc>
          <w:tcPr>
            <w:tcW w:type="dxa" w:w="23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1,050 total Amber + Boss 3</w:t>
            </w:r>
          </w:p>
        </w:tc>
        <w:tc>
          <w:tcPr>
            <w:tcW w:type="dxa" w:w="21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Sector 3</w:t>
            </w:r>
          </w:p>
        </w:tc>
        <w:tc>
          <w:tcPr>
            <w:tcW w:type="dxa" w:w="32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Powers anti-air gates and high-security nest access.</w:t>
            </w:r>
          </w:p>
        </w:tc>
      </w:tr>
      <w:tr>
        <w:trPr>
          <w:cantSplit/>
        </w:trPr>
        <w:tc>
          <w:tcPr>
            <w:tcW w:type="dxa" w:w="17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7"/>
              </w:rPr>
              <w:t>5 - Apex Grid</w:t>
            </w:r>
          </w:p>
        </w:tc>
        <w:tc>
          <w:tcPr>
            <w:tcW w:type="dxa" w:w="23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1,600 total Amber + Boss 4</w:t>
            </w:r>
          </w:p>
        </w:tc>
        <w:tc>
          <w:tcPr>
            <w:tcW w:type="dxa" w:w="21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Sector 4</w:t>
            </w:r>
          </w:p>
        </w:tc>
        <w:tc>
          <w:tcPr>
            <w:tcW w:type="dxa" w:w="32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Stabilizes elite cages and enables the final containment route.</w:t>
            </w:r>
          </w:p>
        </w:tc>
      </w:tr>
    </w:tbl>
    <w:p>
      <w:pPr>
        <w:keepNext w:val="0"/>
        <w:spacing w:before="0" w:after="80" w:line="300" w:lineRule="auto"/>
      </w:pPr>
      <w:r>
        <w:rPr>
          <w:rFonts w:ascii="Calibri" w:hAnsi="Calibri"/>
          <w:b w:val="0"/>
          <w:i w:val="0"/>
          <w:color w:val="17211D"/>
          <w:sz w:val="22"/>
        </w:rPr>
      </w:r>
    </w:p>
    <w:p>
      <w:pPr>
        <w:numPr>
          <w:ilvl w:val="0"/>
          <w:numId w:val="10"/>
        </w:numPr>
        <w:spacing w:after="80" w:line="300" w:lineRule="auto"/>
      </w:pPr>
      <w:r>
        <w:rPr>
          <w:rFonts w:ascii="Calibri" w:hAnsi="Calibri"/>
          <w:b w:val="0"/>
          <w:i w:val="0"/>
          <w:color w:val="17211D"/>
          <w:sz w:val="22"/>
        </w:rPr>
        <w:t>Every killed dinosaur rolls server-owned DNA and Amber drops. Amber does not enter the backpack or require manual pickup.</w:t>
      </w:r>
    </w:p>
    <w:p>
      <w:pPr>
        <w:numPr>
          <w:ilvl w:val="0"/>
          <w:numId w:val="10"/>
        </w:numPr>
        <w:spacing w:after="80" w:line="300" w:lineRule="auto"/>
      </w:pPr>
      <w:r>
        <w:rPr>
          <w:rFonts w:ascii="Calibri" w:hAnsi="Calibri"/>
          <w:b w:val="0"/>
          <w:i w:val="0"/>
          <w:color w:val="17211D"/>
          <w:sz w:val="22"/>
        </w:rPr>
        <w:t>Visible Amber shards curve toward the reactor for 0.5-1.2 seconds, then the server adds their value to the current reactor gauge.</w:t>
      </w:r>
    </w:p>
    <w:p>
      <w:pPr>
        <w:numPr>
          <w:ilvl w:val="0"/>
          <w:numId w:val="10"/>
        </w:numPr>
        <w:spacing w:after="80" w:line="300" w:lineRule="auto"/>
      </w:pPr>
      <w:r>
        <w:rPr>
          <w:rFonts w:ascii="Calibri" w:hAnsi="Calibri"/>
          <w:b w:val="0"/>
          <w:i w:val="0"/>
          <w:color w:val="17211D"/>
          <w:sz w:val="22"/>
        </w:rPr>
        <w:t>The magnet has unlimited map range so rewards are not lost when dinosaurs die far from the base; VFX are culled on low-end devices.</w:t>
      </w:r>
    </w:p>
    <w:p>
      <w:pPr>
        <w:numPr>
          <w:ilvl w:val="0"/>
          <w:numId w:val="10"/>
        </w:numPr>
        <w:spacing w:after="80" w:line="300" w:lineRule="auto"/>
      </w:pPr>
      <w:r>
        <w:rPr>
          <w:rFonts w:ascii="Calibri" w:hAnsi="Calibri"/>
          <w:b w:val="0"/>
          <w:i w:val="0"/>
          <w:color w:val="17211D"/>
          <w:sz w:val="22"/>
        </w:rPr>
        <w:t>Reactor levels last only for the current run. Permanent player progression uses DNA, eggs, pets and mastery instead.</w:t>
      </w:r>
    </w:p>
    <w:p>
      <w:pPr>
        <w:numPr>
          <w:ilvl w:val="0"/>
          <w:numId w:val="10"/>
        </w:numPr>
        <w:spacing w:after="80" w:line="300" w:lineRule="auto"/>
      </w:pPr>
      <w:r>
        <w:rPr>
          <w:rFonts w:ascii="Calibri" w:hAnsi="Calibri"/>
          <w:b w:val="0"/>
          <w:i w:val="0"/>
          <w:color w:val="17211D"/>
          <w:sz w:val="22"/>
        </w:rPr>
        <w:t>At low reactor HP, containment lights flicker and scripted elite cage breaches become possible; random mass releases are excluded from MVP.</w:t>
      </w:r>
    </w:p>
    <w:p>
      <w:pPr>
        <w:pStyle w:val="Heading2"/>
      </w:pPr>
      <w:r>
        <w:t>4.5 Boss-clear exploration phase</w:t>
      </w:r>
    </w:p>
    <w:tbl>
      <w:tblPr>
        <w:tblStyle w:val="TableGrid"/>
        <w:tblW w:type="dxa" w:w="9360"/>
        <w:jc w:val="left"/>
        <w:tblLayout w:type="fixed"/>
        <w:tblLook w:firstColumn="1" w:firstRow="1" w:lastColumn="0" w:lastRow="0" w:noHBand="0" w:noVBand="1" w:val="04A0"/>
        <w:tblInd w:w="120" w:type="dxa"/>
      </w:tblPr>
      <w:tblGrid>
        <w:gridCol w:w="2400"/>
        <w:gridCol w:w="1200"/>
        <w:gridCol w:w="5760"/>
      </w:tblGrid>
      <w:tr>
        <w:trPr>
          <w:tblHeader w:val="true"/>
          <w:cantSplit/>
        </w:trPr>
        <w:tc>
          <w:tcPr>
            <w:tcW w:type="dxa" w:w="24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8"/>
              </w:rPr>
              <w:t>Trigger</w:t>
            </w:r>
          </w:p>
        </w:tc>
        <w:tc>
          <w:tcPr>
            <w:tcW w:type="dxa" w:w="12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8"/>
              </w:rPr>
              <w:t>Time</w:t>
            </w:r>
          </w:p>
        </w:tc>
        <w:tc>
          <w:tcPr>
            <w:tcW w:type="dxa" w:w="576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8"/>
              </w:rPr>
              <w:t>Exploration content</w:t>
            </w:r>
          </w:p>
        </w:tc>
      </w:tr>
      <w:tr>
        <w:trPr>
          <w:cantSplit/>
        </w:trPr>
        <w:tc>
          <w:tcPr>
            <w:tcW w:type="dxa" w:w="24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After Boss 1 / Wave 4</w:t>
            </w:r>
          </w:p>
        </w:tc>
        <w:tc>
          <w:tcPr>
            <w:tcW w:type="dxa" w:w="1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150 sec</w:t>
            </w:r>
          </w:p>
        </w:tc>
        <w:tc>
          <w:tcPr>
            <w:tcW w:type="dxa" w:w="57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Sector 1: Hatchery tutorial, first rescue and guarded nursery egg</w:t>
            </w:r>
          </w:p>
        </w:tc>
      </w:tr>
      <w:tr>
        <w:trPr>
          <w:cantSplit/>
        </w:trPr>
        <w:tc>
          <w:tcPr>
            <w:tcW w:type="dxa" w:w="24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After Boss 2 / Wave 8</w:t>
            </w:r>
          </w:p>
        </w:tc>
        <w:tc>
          <w:tcPr>
            <w:tcW w:type="dxa" w:w="12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150 sec</w:t>
            </w:r>
          </w:p>
        </w:tc>
        <w:tc>
          <w:tcPr>
            <w:tcW w:type="dxa" w:w="57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Sector 2: River treasure, mechanic rescue and aquatic nest</w:t>
            </w:r>
          </w:p>
        </w:tc>
      </w:tr>
      <w:tr>
        <w:trPr>
          <w:cantSplit/>
        </w:trPr>
        <w:tc>
          <w:tcPr>
            <w:tcW w:type="dxa" w:w="24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After Boss 3 / Wave 12</w:t>
            </w:r>
          </w:p>
        </w:tc>
        <w:tc>
          <w:tcPr>
            <w:tcW w:type="dxa" w:w="1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150 sec</w:t>
            </w:r>
          </w:p>
        </w:tc>
        <w:tc>
          <w:tcPr>
            <w:tcW w:type="dxa" w:w="57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Sector 3: Aviary route, medic rescue and aerial egg</w:t>
            </w:r>
          </w:p>
        </w:tc>
      </w:tr>
      <w:tr>
        <w:trPr>
          <w:cantSplit/>
        </w:trPr>
        <w:tc>
          <w:tcPr>
            <w:tcW w:type="dxa" w:w="24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After Boss 4 / Wave 16</w:t>
            </w:r>
          </w:p>
        </w:tc>
        <w:tc>
          <w:tcPr>
            <w:tcW w:type="dxa" w:w="12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150 sec</w:t>
            </w:r>
          </w:p>
        </w:tc>
        <w:tc>
          <w:tcPr>
            <w:tcW w:type="dxa" w:w="57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Sector 4: Apex cages, researcher rescue and elite egg</w:t>
            </w:r>
          </w:p>
        </w:tc>
      </w:tr>
      <w:tr>
        <w:trPr>
          <w:cantSplit/>
        </w:trPr>
        <w:tc>
          <w:tcPr>
            <w:tcW w:type="dxa" w:w="24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After Boss 5 / Wave 20</w:t>
            </w:r>
          </w:p>
        </w:tc>
        <w:tc>
          <w:tcPr>
            <w:tcW w:type="dxa" w:w="1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180 sec</w:t>
            </w:r>
          </w:p>
        </w:tc>
        <w:tc>
          <w:tcPr>
            <w:tcW w:type="dxa" w:w="57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Final extraction, remaining rescues and guaranteed victory rewards</w:t>
            </w:r>
          </w:p>
        </w:tc>
      </w:tr>
    </w:tbl>
    <w:p>
      <w:pPr>
        <w:keepNext w:val="0"/>
        <w:spacing w:before="0" w:after="80" w:line="300" w:lineRule="auto"/>
      </w:pPr>
      <w:r>
        <w:rPr>
          <w:rFonts w:ascii="Calibri" w:hAnsi="Calibri"/>
          <w:b w:val="0"/>
          <w:i w:val="0"/>
          <w:color w:val="17211D"/>
          <w:sz w:val="22"/>
        </w:rPr>
      </w:r>
    </w:p>
    <w:p>
      <w:pPr>
        <w:numPr>
          <w:ilvl w:val="0"/>
          <w:numId w:val="10"/>
        </w:numPr>
        <w:spacing w:after="80" w:line="300" w:lineRule="auto"/>
      </w:pPr>
      <w:r>
        <w:rPr>
          <w:rFonts w:ascii="Calibri" w:hAnsi="Calibri"/>
          <w:b w:val="0"/>
          <w:i w:val="0"/>
          <w:color w:val="17211D"/>
          <w:sz w:val="22"/>
        </w:rPr>
        <w:t>Wave spawning pauses and the reactor cannot take combat damage during exploration.</w:t>
      </w:r>
    </w:p>
    <w:p>
      <w:pPr>
        <w:numPr>
          <w:ilvl w:val="0"/>
          <w:numId w:val="10"/>
        </w:numPr>
        <w:spacing w:after="80" w:line="300" w:lineRule="auto"/>
      </w:pPr>
      <w:r>
        <w:rPr>
          <w:rFonts w:ascii="Calibri" w:hAnsi="Calibri"/>
          <w:b w:val="0"/>
          <w:i w:val="0"/>
          <w:color w:val="17211D"/>
          <w:sz w:val="22"/>
        </w:rPr>
        <w:t>The team receives 30-second and 10-second return warnings. At zero, players outside the base are safely recalled rather than killed.</w:t>
      </w:r>
    </w:p>
    <w:p>
      <w:pPr>
        <w:numPr>
          <w:ilvl w:val="0"/>
          <w:numId w:val="10"/>
        </w:numPr>
        <w:spacing w:after="80" w:line="300" w:lineRule="auto"/>
      </w:pPr>
      <w:r>
        <w:rPr>
          <w:rFonts w:ascii="Calibri" w:hAnsi="Calibri"/>
          <w:b w:val="0"/>
          <w:i w:val="0"/>
          <w:color w:val="17211D"/>
          <w:sz w:val="22"/>
        </w:rPr>
        <w:t>Unfinished survivor and nest objectives remain available in the next exploration window; players are not permanently punished for running out of time.</w:t>
      </w:r>
    </w:p>
    <w:p>
      <w:pPr>
        <w:numPr>
          <w:ilvl w:val="0"/>
          <w:numId w:val="10"/>
        </w:numPr>
        <w:spacing w:after="80" w:line="300" w:lineRule="auto"/>
      </w:pPr>
      <w:r>
        <w:rPr>
          <w:rFonts w:ascii="Calibri" w:hAnsi="Calibri"/>
          <w:b w:val="0"/>
          <w:i w:val="0"/>
          <w:color w:val="17211D"/>
          <w:sz w:val="22"/>
        </w:rPr>
        <w:t>Treasure sites replace the cultist encounter pattern with dinosaur nests, abandoned supply caches and research containers.</w:t>
      </w:r>
    </w:p>
    <w:p>
      <w:pPr>
        <w:pStyle w:val="Heading2"/>
      </w:pPr>
      <w:r>
        <w:t>4.6 Survivor rescue system</w:t>
      </w:r>
    </w:p>
    <w:tbl>
      <w:tblPr>
        <w:tblStyle w:val="TableGrid"/>
        <w:tblW w:type="dxa" w:w="9360"/>
        <w:jc w:val="left"/>
        <w:tblLayout w:type="fixed"/>
        <w:tblLook w:firstColumn="1" w:firstRow="1" w:lastColumn="0" w:lastRow="0" w:noHBand="0" w:noVBand="1" w:val="04A0"/>
        <w:tblInd w:w="120" w:type="dxa"/>
      </w:tblPr>
      <w:tblGrid>
        <w:gridCol w:w="1700"/>
        <w:gridCol w:w="2600"/>
        <w:gridCol w:w="2500"/>
        <w:gridCol w:w="2560"/>
      </w:tblGrid>
      <w:tr>
        <w:trPr>
          <w:tblHeader w:val="true"/>
          <w:cantSplit/>
        </w:trPr>
        <w:tc>
          <w:tcPr>
            <w:tcW w:type="dxa" w:w="17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7"/>
              </w:rPr>
              <w:t>Survivor</w:t>
            </w:r>
          </w:p>
        </w:tc>
        <w:tc>
          <w:tcPr>
            <w:tcW w:type="dxa" w:w="26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7"/>
              </w:rPr>
              <w:t>Possible area</w:t>
            </w:r>
          </w:p>
        </w:tc>
        <w:tc>
          <w:tcPr>
            <w:tcW w:type="dxa" w:w="25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7"/>
              </w:rPr>
              <w:t>Rescue action</w:t>
            </w:r>
          </w:p>
        </w:tc>
        <w:tc>
          <w:tcPr>
            <w:tcW w:type="dxa" w:w="256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7"/>
              </w:rPr>
              <w:t>Run reward</w:t>
            </w:r>
          </w:p>
        </w:tc>
      </w:tr>
      <w:tr>
        <w:trPr>
          <w:cantSplit/>
        </w:trPr>
        <w:tc>
          <w:tcPr>
            <w:tcW w:type="dxa" w:w="17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Field Technician</w:t>
            </w:r>
          </w:p>
        </w:tc>
        <w:tc>
          <w:tcPr>
            <w:tcW w:type="dxa" w:w="26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Sector 1 storage shelter</w:t>
            </w:r>
          </w:p>
        </w:tc>
        <w:tc>
          <w:tcPr>
            <w:tcW w:type="dxa" w:w="2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Follow/escort to reactor safe room</w:t>
            </w:r>
          </w:p>
        </w:tc>
        <w:tc>
          <w:tcPr>
            <w:tcW w:type="dxa" w:w="25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+10% barricade repair speed for the run</w:t>
            </w:r>
          </w:p>
        </w:tc>
      </w:tr>
      <w:tr>
        <w:trPr>
          <w:cantSplit/>
        </w:trPr>
        <w:tc>
          <w:tcPr>
            <w:tcW w:type="dxa" w:w="17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Containment Guard</w:t>
            </w:r>
          </w:p>
        </w:tc>
        <w:tc>
          <w:tcPr>
            <w:tcW w:type="dxa" w:w="26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Sector 2 cage control booth</w:t>
            </w:r>
          </w:p>
        </w:tc>
        <w:tc>
          <w:tcPr>
            <w:tcW w:type="dxa" w:w="25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Clear nearby dinosaurs, then revive</w:t>
            </w:r>
          </w:p>
        </w:tc>
        <w:tc>
          <w:tcPr>
            <w:tcW w:type="dxa" w:w="25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Reveals one treasure cache each exploration</w:t>
            </w:r>
          </w:p>
        </w:tc>
      </w:tr>
      <w:tr>
        <w:trPr>
          <w:cantSplit/>
        </w:trPr>
        <w:tc>
          <w:tcPr>
            <w:tcW w:type="dxa" w:w="17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7"/>
              </w:rPr>
              <w:t>Medic</w:t>
            </w:r>
          </w:p>
        </w:tc>
        <w:tc>
          <w:tcPr>
            <w:tcW w:type="dxa" w:w="26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Sector 3 observation tower</w:t>
            </w:r>
          </w:p>
        </w:tc>
        <w:tc>
          <w:tcPr>
            <w:tcW w:type="dxa" w:w="2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Carry medical kit and escort</w:t>
            </w:r>
          </w:p>
        </w:tc>
        <w:tc>
          <w:tcPr>
            <w:tcW w:type="dxa" w:w="25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+10% revive speed for the run</w:t>
            </w:r>
          </w:p>
        </w:tc>
      </w:tr>
      <w:tr>
        <w:trPr>
          <w:cantSplit/>
        </w:trPr>
        <w:tc>
          <w:tcPr>
            <w:tcW w:type="dxa" w:w="17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7"/>
              </w:rPr>
              <w:t>Researcher</w:t>
            </w:r>
          </w:p>
        </w:tc>
        <w:tc>
          <w:tcPr>
            <w:tcW w:type="dxa" w:w="26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Sector 4 collapsed laboratory</w:t>
            </w:r>
          </w:p>
        </w:tc>
        <w:tc>
          <w:tcPr>
            <w:tcW w:type="dxa" w:w="25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Restore terminal power, then escort</w:t>
            </w:r>
          </w:p>
        </w:tc>
        <w:tc>
          <w:tcPr>
            <w:tcW w:type="dxa" w:w="25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+10% DNA checkpoint reward for the run</w:t>
            </w:r>
          </w:p>
        </w:tc>
      </w:tr>
      <w:tr>
        <w:trPr>
          <w:cantSplit/>
        </w:trPr>
        <w:tc>
          <w:tcPr>
            <w:tcW w:type="dxa" w:w="17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7"/>
              </w:rPr>
              <w:t>Ranger Scout</w:t>
            </w:r>
          </w:p>
        </w:tc>
        <w:tc>
          <w:tcPr>
            <w:tcW w:type="dxa" w:w="26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Random unlocked-sector hide point</w:t>
            </w:r>
          </w:p>
        </w:tc>
        <w:tc>
          <w:tcPr>
            <w:tcW w:type="dxa" w:w="2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Locate from radio pings and escort</w:t>
            </w:r>
          </w:p>
        </w:tc>
        <w:tc>
          <w:tcPr>
            <w:tcW w:type="dxa" w:w="25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Marks the nearest guarded nest</w:t>
            </w:r>
          </w:p>
        </w:tc>
      </w:tr>
    </w:tbl>
    <w:p>
      <w:pPr>
        <w:keepNext w:val="0"/>
        <w:spacing w:before="0" w:after="80" w:line="300" w:lineRule="auto"/>
      </w:pPr>
      <w:r>
        <w:rPr>
          <w:rFonts w:ascii="Calibri" w:hAnsi="Calibri"/>
          <w:b w:val="0"/>
          <w:i w:val="0"/>
          <w:color w:val="17211D"/>
          <w:sz w:val="22"/>
        </w:rPr>
      </w:r>
    </w:p>
    <w:p>
      <w:pPr>
        <w:numPr>
          <w:ilvl w:val="0"/>
          <w:numId w:val="10"/>
        </w:numPr>
        <w:spacing w:after="80" w:line="300" w:lineRule="auto"/>
      </w:pPr>
      <w:r>
        <w:rPr>
          <w:rFonts w:ascii="Calibri" w:hAnsi="Calibri"/>
          <w:b w:val="0"/>
          <w:i w:val="0"/>
          <w:color w:val="17211D"/>
          <w:sz w:val="22"/>
        </w:rPr>
        <w:t>Survivors hide in cages, storage rooms, towers, collapsed labs and maintenance shelters across unlocked sectors.</w:t>
      </w:r>
    </w:p>
    <w:p>
      <w:pPr>
        <w:numPr>
          <w:ilvl w:val="0"/>
          <w:numId w:val="10"/>
        </w:numPr>
        <w:spacing w:after="80" w:line="300" w:lineRule="auto"/>
      </w:pPr>
      <w:r>
        <w:rPr>
          <w:rFonts w:ascii="Calibri" w:hAnsi="Calibri"/>
          <w:b w:val="0"/>
          <w:i w:val="0"/>
          <w:color w:val="17211D"/>
          <w:sz w:val="22"/>
        </w:rPr>
        <w:t>The first prompt reads "Survivor found." The second reads "Rescue survivor." Rescued NPCs follow authored waypoints to reduce pathfinding failures.</w:t>
      </w:r>
    </w:p>
    <w:p>
      <w:pPr>
        <w:numPr>
          <w:ilvl w:val="0"/>
          <w:numId w:val="10"/>
        </w:numPr>
        <w:spacing w:after="80" w:line="300" w:lineRule="auto"/>
      </w:pPr>
      <w:r>
        <w:rPr>
          <w:rFonts w:ascii="Calibri" w:hAnsi="Calibri"/>
          <w:b w:val="0"/>
          <w:i w:val="0"/>
          <w:color w:val="17211D"/>
          <w:sz w:val="22"/>
        </w:rPr>
        <w:t>If a follower becomes stuck for 8 seconds, the server relocates the survivor to the last safe waypoint. A survivor reaching base remains visibly present in the safe room.</w:t>
      </w:r>
    </w:p>
    <w:p>
      <w:pPr>
        <w:numPr>
          <w:ilvl w:val="0"/>
          <w:numId w:val="10"/>
        </w:numPr>
        <w:spacing w:after="80" w:line="300" w:lineRule="auto"/>
      </w:pPr>
      <w:r>
        <w:rPr>
          <w:rFonts w:ascii="Calibri" w:hAnsi="Calibri"/>
          <w:b w:val="0"/>
          <w:i w:val="0"/>
          <w:color w:val="17211D"/>
          <w:sz w:val="22"/>
        </w:rPr>
        <w:t>Rescue credit is shared with the whole team. The Research Log records rescued survivor roles across sessions without requiring the NPC to remain permanently saved in the match world.</w:t>
      </w:r>
    </w:p>
    <w:p>
      <w:r>
        <w:br w:type="page"/>
      </w:r>
    </w:p>
    <w:p>
      <w:pPr>
        <w:pStyle w:val="Heading1"/>
      </w:pPr>
      <w:r>
        <w:t>5. Normal Dinosaur Roster (15 Types)</w:t>
      </w:r>
    </w:p>
    <w:p>
      <w:pPr>
        <w:keepNext w:val="0"/>
        <w:spacing w:before="0" w:after="120" w:line="300" w:lineRule="auto"/>
      </w:pPr>
      <w:r>
        <w:rPr>
          <w:rFonts w:ascii="Calibri" w:hAnsi="Calibri"/>
          <w:b w:val="0"/>
          <w:i w:val="0"/>
          <w:color w:val="17211D"/>
          <w:sz w:val="22"/>
        </w:rPr>
        <w:t>Base statistics below are balanced for Standard difficulty before wave and player-count multipliers. All attacks require visible anticipation through animation, sound or ground indicators.</w:t>
      </w:r>
    </w:p>
    <w:tbl>
      <w:tblPr>
        <w:tblStyle w:val="TableGrid"/>
        <w:tblW w:type="dxa" w:w="9360"/>
        <w:jc w:val="left"/>
        <w:tblLayout w:type="fixed"/>
        <w:tblLook w:firstColumn="1" w:firstRow="1" w:lastColumn="0" w:lastRow="0" w:noHBand="0" w:noVBand="1" w:val="04A0"/>
        <w:tblInd w:w="120" w:type="dxa"/>
      </w:tblPr>
      <w:tblGrid>
        <w:gridCol w:w="500"/>
        <w:gridCol w:w="1700"/>
        <w:gridCol w:w="1350"/>
        <w:gridCol w:w="650"/>
        <w:gridCol w:w="5160"/>
      </w:tblGrid>
      <w:tr>
        <w:trPr>
          <w:tblHeader w:val="true"/>
          <w:cantSplit/>
        </w:trPr>
        <w:tc>
          <w:tcPr>
            <w:tcW w:type="dxa" w:w="5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7"/>
              </w:rPr>
              <w:t>#</w:t>
            </w:r>
          </w:p>
        </w:tc>
        <w:tc>
          <w:tcPr>
            <w:tcW w:type="dxa" w:w="17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7"/>
              </w:rPr>
              <w:t>Dinosaur</w:t>
            </w:r>
          </w:p>
        </w:tc>
        <w:tc>
          <w:tcPr>
            <w:tcW w:type="dxa" w:w="135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7"/>
              </w:rPr>
              <w:t>Role</w:t>
            </w:r>
          </w:p>
        </w:tc>
        <w:tc>
          <w:tcPr>
            <w:tcW w:type="dxa" w:w="65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7"/>
              </w:rPr>
              <w:t>First</w:t>
            </w:r>
          </w:p>
        </w:tc>
        <w:tc>
          <w:tcPr>
            <w:tcW w:type="dxa" w:w="516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7"/>
              </w:rPr>
              <w:t>Combat behavior</w:t>
            </w:r>
          </w:p>
        </w:tc>
      </w:tr>
      <w:tr>
        <w:trPr>
          <w:cantSplit/>
        </w:trPr>
        <w:tc>
          <w:tcPr>
            <w:tcW w:type="dxa" w:w="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7"/>
              </w:rPr>
              <w:t>1</w:t>
            </w:r>
          </w:p>
        </w:tc>
        <w:tc>
          <w:tcPr>
            <w:tcW w:type="dxa" w:w="17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Compsognathus</w:t>
            </w:r>
          </w:p>
        </w:tc>
        <w:tc>
          <w:tcPr>
            <w:tcW w:type="dxa" w:w="13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Swarmer</w:t>
            </w:r>
          </w:p>
        </w:tc>
        <w:tc>
          <w:tcPr>
            <w:tcW w:type="dxa" w:w="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1</w:t>
            </w:r>
          </w:p>
        </w:tc>
        <w:tc>
          <w:tcPr>
            <w:tcW w:type="dxa" w:w="51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Low HP. Attacks in packs, circles targets and punishes isolated reloads.</w:t>
            </w:r>
          </w:p>
        </w:tc>
      </w:tr>
      <w:tr>
        <w:trPr>
          <w:cantSplit/>
        </w:trPr>
        <w:tc>
          <w:tcPr>
            <w:tcW w:type="dxa" w:w="5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7"/>
              </w:rPr>
              <w:t>2</w:t>
            </w:r>
          </w:p>
        </w:tc>
        <w:tc>
          <w:tcPr>
            <w:tcW w:type="dxa" w:w="17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Velociraptor</w:t>
            </w:r>
          </w:p>
        </w:tc>
        <w:tc>
          <w:tcPr>
            <w:tcW w:type="dxa" w:w="13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Flanker</w:t>
            </w:r>
          </w:p>
        </w:tc>
        <w:tc>
          <w:tcPr>
            <w:tcW w:type="dxa" w:w="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1</w:t>
            </w:r>
          </w:p>
        </w:tc>
        <w:tc>
          <w:tcPr>
            <w:tcW w:type="dxa" w:w="51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Fast leap, side movement and short retreat after striking.</w:t>
            </w:r>
          </w:p>
        </w:tc>
      </w:tr>
      <w:tr>
        <w:trPr>
          <w:cantSplit/>
        </w:trPr>
        <w:tc>
          <w:tcPr>
            <w:tcW w:type="dxa" w:w="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7"/>
              </w:rPr>
              <w:t>3</w:t>
            </w:r>
          </w:p>
        </w:tc>
        <w:tc>
          <w:tcPr>
            <w:tcW w:type="dxa" w:w="17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Gallimimus</w:t>
            </w:r>
          </w:p>
        </w:tc>
        <w:tc>
          <w:tcPr>
            <w:tcW w:type="dxa" w:w="13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Runner</w:t>
            </w:r>
          </w:p>
        </w:tc>
        <w:tc>
          <w:tcPr>
            <w:tcW w:type="dxa" w:w="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2</w:t>
            </w:r>
          </w:p>
        </w:tc>
        <w:tc>
          <w:tcPr>
            <w:tcW w:type="dxa" w:w="51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Rushes past players toward the reactor; low damage but high objective pressure.</w:t>
            </w:r>
          </w:p>
        </w:tc>
      </w:tr>
      <w:tr>
        <w:trPr>
          <w:cantSplit/>
        </w:trPr>
        <w:tc>
          <w:tcPr>
            <w:tcW w:type="dxa" w:w="5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7"/>
              </w:rPr>
              <w:t>4</w:t>
            </w:r>
          </w:p>
        </w:tc>
        <w:tc>
          <w:tcPr>
            <w:tcW w:type="dxa" w:w="17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Dilophosaurus</w:t>
            </w:r>
          </w:p>
        </w:tc>
        <w:tc>
          <w:tcPr>
            <w:tcW w:type="dxa" w:w="13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Ranged</w:t>
            </w:r>
          </w:p>
        </w:tc>
        <w:tc>
          <w:tcPr>
            <w:tcW w:type="dxa" w:w="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3</w:t>
            </w:r>
          </w:p>
        </w:tc>
        <w:tc>
          <w:tcPr>
            <w:tcW w:type="dxa" w:w="51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Telegraphs a poison spit that creates a 4-second hazardous puddle.</w:t>
            </w:r>
          </w:p>
        </w:tc>
      </w:tr>
      <w:tr>
        <w:trPr>
          <w:cantSplit/>
        </w:trPr>
        <w:tc>
          <w:tcPr>
            <w:tcW w:type="dxa" w:w="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7"/>
              </w:rPr>
              <w:t>5</w:t>
            </w:r>
          </w:p>
        </w:tc>
        <w:tc>
          <w:tcPr>
            <w:tcW w:type="dxa" w:w="17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Pachycephalosaurus</w:t>
            </w:r>
          </w:p>
        </w:tc>
        <w:tc>
          <w:tcPr>
            <w:tcW w:type="dxa" w:w="13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Charger</w:t>
            </w:r>
          </w:p>
        </w:tc>
        <w:tc>
          <w:tcPr>
            <w:tcW w:type="dxa" w:w="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3</w:t>
            </w:r>
          </w:p>
        </w:tc>
        <w:tc>
          <w:tcPr>
            <w:tcW w:type="dxa" w:w="51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Lines up a headbutt; collision briefly staggers player or damages barricades.</w:t>
            </w:r>
          </w:p>
        </w:tc>
      </w:tr>
      <w:tr>
        <w:trPr>
          <w:cantSplit/>
        </w:trPr>
        <w:tc>
          <w:tcPr>
            <w:tcW w:type="dxa" w:w="5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7"/>
              </w:rPr>
              <w:t>6</w:t>
            </w:r>
          </w:p>
        </w:tc>
        <w:tc>
          <w:tcPr>
            <w:tcW w:type="dxa" w:w="17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Parasaurolophus</w:t>
            </w:r>
          </w:p>
        </w:tc>
        <w:tc>
          <w:tcPr>
            <w:tcW w:type="dxa" w:w="13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Support</w:t>
            </w:r>
          </w:p>
        </w:tc>
        <w:tc>
          <w:tcPr>
            <w:tcW w:type="dxa" w:w="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5</w:t>
            </w:r>
          </w:p>
        </w:tc>
        <w:tc>
          <w:tcPr>
            <w:tcW w:type="dxa" w:w="51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Roar grants nearby dinosaurs temporary speed; becomes a priority target.</w:t>
            </w:r>
          </w:p>
        </w:tc>
      </w:tr>
      <w:tr>
        <w:trPr>
          <w:cantSplit/>
        </w:trPr>
        <w:tc>
          <w:tcPr>
            <w:tcW w:type="dxa" w:w="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7"/>
              </w:rPr>
              <w:t>7</w:t>
            </w:r>
          </w:p>
        </w:tc>
        <w:tc>
          <w:tcPr>
            <w:tcW w:type="dxa" w:w="17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Pteranodon</w:t>
            </w:r>
          </w:p>
        </w:tc>
        <w:tc>
          <w:tcPr>
            <w:tcW w:type="dxa" w:w="13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Flying</w:t>
            </w:r>
          </w:p>
        </w:tc>
        <w:tc>
          <w:tcPr>
            <w:tcW w:type="dxa" w:w="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6</w:t>
            </w:r>
          </w:p>
        </w:tc>
        <w:tc>
          <w:tcPr>
            <w:tcW w:type="dxa" w:w="51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Dive-bombs players, then climbs. Vulnerable during the recovery climb.</w:t>
            </w:r>
          </w:p>
        </w:tc>
      </w:tr>
      <w:tr>
        <w:trPr>
          <w:cantSplit/>
        </w:trPr>
        <w:tc>
          <w:tcPr>
            <w:tcW w:type="dxa" w:w="5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7"/>
              </w:rPr>
              <w:t>8</w:t>
            </w:r>
          </w:p>
        </w:tc>
        <w:tc>
          <w:tcPr>
            <w:tcW w:type="dxa" w:w="17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Oviraptor</w:t>
            </w:r>
          </w:p>
        </w:tc>
        <w:tc>
          <w:tcPr>
            <w:tcW w:type="dxa" w:w="13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Objective thief</w:t>
            </w:r>
          </w:p>
        </w:tc>
        <w:tc>
          <w:tcPr>
            <w:tcW w:type="dxa" w:w="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6</w:t>
            </w:r>
          </w:p>
        </w:tc>
        <w:tc>
          <w:tcPr>
            <w:tcW w:type="dxa" w:w="51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Steals deposited field samples and runs toward an exit unless interrupted.</w:t>
            </w:r>
          </w:p>
        </w:tc>
      </w:tr>
      <w:tr>
        <w:trPr>
          <w:cantSplit/>
        </w:trPr>
        <w:tc>
          <w:tcPr>
            <w:tcW w:type="dxa" w:w="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7"/>
              </w:rPr>
              <w:t>9</w:t>
            </w:r>
          </w:p>
        </w:tc>
        <w:tc>
          <w:tcPr>
            <w:tcW w:type="dxa" w:w="17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Triceratops</w:t>
            </w:r>
          </w:p>
        </w:tc>
        <w:tc>
          <w:tcPr>
            <w:tcW w:type="dxa" w:w="13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Armored tank</w:t>
            </w:r>
          </w:p>
        </w:tc>
        <w:tc>
          <w:tcPr>
            <w:tcW w:type="dxa" w:w="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7</w:t>
            </w:r>
          </w:p>
        </w:tc>
        <w:tc>
          <w:tcPr>
            <w:tcW w:type="dxa" w:w="51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Front armor reduces bullet damage; rear legs and belly are weak points.</w:t>
            </w:r>
          </w:p>
        </w:tc>
      </w:tr>
      <w:tr>
        <w:trPr>
          <w:cantSplit/>
        </w:trPr>
        <w:tc>
          <w:tcPr>
            <w:tcW w:type="dxa" w:w="5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7"/>
              </w:rPr>
              <w:t>10</w:t>
            </w:r>
          </w:p>
        </w:tc>
        <w:tc>
          <w:tcPr>
            <w:tcW w:type="dxa" w:w="17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Ankylosaurus</w:t>
            </w:r>
          </w:p>
        </w:tc>
        <w:tc>
          <w:tcPr>
            <w:tcW w:type="dxa" w:w="13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Barrier breaker</w:t>
            </w:r>
          </w:p>
        </w:tc>
        <w:tc>
          <w:tcPr>
            <w:tcW w:type="dxa" w:w="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9</w:t>
            </w:r>
          </w:p>
        </w:tc>
        <w:tc>
          <w:tcPr>
            <w:tcW w:type="dxa" w:w="51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Slow movement, heavy armor and a tail swing that damages structures.</w:t>
            </w:r>
          </w:p>
        </w:tc>
      </w:tr>
      <w:tr>
        <w:trPr>
          <w:cantSplit/>
        </w:trPr>
        <w:tc>
          <w:tcPr>
            <w:tcW w:type="dxa" w:w="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7"/>
              </w:rPr>
              <w:t>11</w:t>
            </w:r>
          </w:p>
        </w:tc>
        <w:tc>
          <w:tcPr>
            <w:tcW w:type="dxa" w:w="17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Carnotaurus</w:t>
            </w:r>
          </w:p>
        </w:tc>
        <w:tc>
          <w:tcPr>
            <w:tcW w:type="dxa" w:w="13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Ambusher</w:t>
            </w:r>
          </w:p>
        </w:tc>
        <w:tc>
          <w:tcPr>
            <w:tcW w:type="dxa" w:w="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9</w:t>
            </w:r>
          </w:p>
        </w:tc>
        <w:tc>
          <w:tcPr>
            <w:tcW w:type="dxa" w:w="51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Short camouflage burst, then a fast side charge marked by dust and audio.</w:t>
            </w:r>
          </w:p>
        </w:tc>
      </w:tr>
      <w:tr>
        <w:trPr>
          <w:cantSplit/>
        </w:trPr>
        <w:tc>
          <w:tcPr>
            <w:tcW w:type="dxa" w:w="5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7"/>
              </w:rPr>
              <w:t>12</w:t>
            </w:r>
          </w:p>
        </w:tc>
        <w:tc>
          <w:tcPr>
            <w:tcW w:type="dxa" w:w="17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Baryonyx</w:t>
            </w:r>
          </w:p>
        </w:tc>
        <w:tc>
          <w:tcPr>
            <w:tcW w:type="dxa" w:w="13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River hunter</w:t>
            </w:r>
          </w:p>
        </w:tc>
        <w:tc>
          <w:tcPr>
            <w:tcW w:type="dxa" w:w="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10</w:t>
            </w:r>
          </w:p>
        </w:tc>
        <w:tc>
          <w:tcPr>
            <w:tcW w:type="dxa" w:w="51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Uses water shortcuts and grabs a target briefly if the bite is not dodged.</w:t>
            </w:r>
          </w:p>
        </w:tc>
      </w:tr>
      <w:tr>
        <w:trPr>
          <w:cantSplit/>
        </w:trPr>
        <w:tc>
          <w:tcPr>
            <w:tcW w:type="dxa" w:w="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7"/>
              </w:rPr>
              <w:t>13</w:t>
            </w:r>
          </w:p>
        </w:tc>
        <w:tc>
          <w:tcPr>
            <w:tcW w:type="dxa" w:w="17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Stegosaurus</w:t>
            </w:r>
          </w:p>
        </w:tc>
        <w:tc>
          <w:tcPr>
            <w:tcW w:type="dxa" w:w="13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Area controller</w:t>
            </w:r>
          </w:p>
        </w:tc>
        <w:tc>
          <w:tcPr>
            <w:tcW w:type="dxa" w:w="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11</w:t>
            </w:r>
          </w:p>
        </w:tc>
        <w:tc>
          <w:tcPr>
            <w:tcW w:type="dxa" w:w="51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Sweeping tail knocks players back; vulnerable immediately after the sweep.</w:t>
            </w:r>
          </w:p>
        </w:tc>
      </w:tr>
      <w:tr>
        <w:trPr>
          <w:cantSplit/>
        </w:trPr>
        <w:tc>
          <w:tcPr>
            <w:tcW w:type="dxa" w:w="5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7"/>
              </w:rPr>
              <w:t>14</w:t>
            </w:r>
          </w:p>
        </w:tc>
        <w:tc>
          <w:tcPr>
            <w:tcW w:type="dxa" w:w="17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Allosaurus</w:t>
            </w:r>
          </w:p>
        </w:tc>
        <w:tc>
          <w:tcPr>
            <w:tcW w:type="dxa" w:w="13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Elite bruiser</w:t>
            </w:r>
          </w:p>
        </w:tc>
        <w:tc>
          <w:tcPr>
            <w:tcW w:type="dxa" w:w="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13</w:t>
            </w:r>
          </w:p>
        </w:tc>
        <w:tc>
          <w:tcPr>
            <w:tcW w:type="dxa" w:w="51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Combo bites, roar resistance and a wounded rage state below 35% HP.</w:t>
            </w:r>
          </w:p>
        </w:tc>
      </w:tr>
      <w:tr>
        <w:trPr>
          <w:cantSplit/>
        </w:trPr>
        <w:tc>
          <w:tcPr>
            <w:tcW w:type="dxa" w:w="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7"/>
              </w:rPr>
              <w:t>15</w:t>
            </w:r>
          </w:p>
        </w:tc>
        <w:tc>
          <w:tcPr>
            <w:tcW w:type="dxa" w:w="17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Therizinosaurus</w:t>
            </w:r>
          </w:p>
        </w:tc>
        <w:tc>
          <w:tcPr>
            <w:tcW w:type="dxa" w:w="13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Elite melee</w:t>
            </w:r>
          </w:p>
        </w:tc>
        <w:tc>
          <w:tcPr>
            <w:tcW w:type="dxa" w:w="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15</w:t>
            </w:r>
          </w:p>
        </w:tc>
        <w:tc>
          <w:tcPr>
            <w:tcW w:type="dxa" w:w="51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Long claw arcs punish close groups; arms are breakable weak points.</w:t>
            </w:r>
          </w:p>
        </w:tc>
      </w:tr>
    </w:tbl>
    <w:p>
      <w:pPr>
        <w:keepNext w:val="0"/>
        <w:spacing w:before="0" w:after="80" w:line="300" w:lineRule="auto"/>
      </w:pPr>
      <w:r>
        <w:rPr>
          <w:rFonts w:ascii="Calibri" w:hAnsi="Calibri"/>
          <w:b w:val="0"/>
          <w:i w:val="0"/>
          <w:color w:val="17211D"/>
          <w:sz w:val="22"/>
        </w:rPr>
      </w:r>
    </w:p>
    <w:p>
      <w:pPr>
        <w:pStyle w:val="Heading2"/>
      </w:pPr>
      <w:r>
        <w:t>5.1 Suggested base stat bands</w:t>
      </w:r>
    </w:p>
    <w:tbl>
      <w:tblPr>
        <w:tblStyle w:val="TableGrid"/>
        <w:tblW w:type="dxa" w:w="9360"/>
        <w:jc w:val="left"/>
        <w:tblLayout w:type="fixed"/>
        <w:tblLook w:firstColumn="1" w:firstRow="1" w:lastColumn="0" w:lastRow="0" w:noHBand="0" w:noVBand="1" w:val="04A0"/>
        <w:tblInd w:w="120" w:type="dxa"/>
      </w:tblPr>
      <w:tblGrid>
        <w:gridCol w:w="1700"/>
        <w:gridCol w:w="1150"/>
        <w:gridCol w:w="1100"/>
        <w:gridCol w:w="1200"/>
        <w:gridCol w:w="4210"/>
      </w:tblGrid>
      <w:tr>
        <w:trPr>
          <w:tblHeader w:val="true"/>
          <w:cantSplit/>
        </w:trPr>
        <w:tc>
          <w:tcPr>
            <w:tcW w:type="dxa" w:w="17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8"/>
              </w:rPr>
              <w:t>Archetype</w:t>
            </w:r>
          </w:p>
        </w:tc>
        <w:tc>
          <w:tcPr>
            <w:tcW w:type="dxa" w:w="115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8"/>
              </w:rPr>
              <w:t>Base HP</w:t>
            </w:r>
          </w:p>
        </w:tc>
        <w:tc>
          <w:tcPr>
            <w:tcW w:type="dxa" w:w="11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8"/>
              </w:rPr>
              <w:t>Damage</w:t>
            </w:r>
          </w:p>
        </w:tc>
        <w:tc>
          <w:tcPr>
            <w:tcW w:type="dxa" w:w="12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8"/>
              </w:rPr>
              <w:t>Speed</w:t>
            </w:r>
          </w:p>
        </w:tc>
        <w:tc>
          <w:tcPr>
            <w:tcW w:type="dxa" w:w="421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8"/>
              </w:rPr>
              <w:t>Purpose</w:t>
            </w:r>
          </w:p>
        </w:tc>
      </w:tr>
      <w:tr>
        <w:trPr>
          <w:cantSplit/>
        </w:trPr>
        <w:tc>
          <w:tcPr>
            <w:tcW w:type="dxa" w:w="17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Swarmer/runner</w:t>
            </w:r>
          </w:p>
        </w:tc>
        <w:tc>
          <w:tcPr>
            <w:tcW w:type="dxa" w:w="11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35-70</w:t>
            </w:r>
          </w:p>
        </w:tc>
        <w:tc>
          <w:tcPr>
            <w:tcW w:type="dxa" w:w="11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4-8</w:t>
            </w:r>
          </w:p>
        </w:tc>
        <w:tc>
          <w:tcPr>
            <w:tcW w:type="dxa" w:w="1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Fast</w:t>
            </w:r>
          </w:p>
        </w:tc>
        <w:tc>
          <w:tcPr>
            <w:tcW w:type="dxa" w:w="42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Quantity and objective pressure</w:t>
            </w:r>
          </w:p>
        </w:tc>
      </w:tr>
      <w:tr>
        <w:trPr>
          <w:cantSplit/>
        </w:trPr>
        <w:tc>
          <w:tcPr>
            <w:tcW w:type="dxa" w:w="17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Flanker/ranged</w:t>
            </w:r>
          </w:p>
        </w:tc>
        <w:tc>
          <w:tcPr>
            <w:tcW w:type="dxa" w:w="11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80-140</w:t>
            </w:r>
          </w:p>
        </w:tc>
        <w:tc>
          <w:tcPr>
            <w:tcW w:type="dxa" w:w="11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8-14</w:t>
            </w:r>
          </w:p>
        </w:tc>
        <w:tc>
          <w:tcPr>
            <w:tcW w:type="dxa" w:w="12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Medium-fast</w:t>
            </w:r>
          </w:p>
        </w:tc>
        <w:tc>
          <w:tcPr>
            <w:tcW w:type="dxa" w:w="421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Positioning and reaction</w:t>
            </w:r>
          </w:p>
        </w:tc>
      </w:tr>
      <w:tr>
        <w:trPr>
          <w:cantSplit/>
        </w:trPr>
        <w:tc>
          <w:tcPr>
            <w:tcW w:type="dxa" w:w="17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Armored/tank</w:t>
            </w:r>
          </w:p>
        </w:tc>
        <w:tc>
          <w:tcPr>
            <w:tcW w:type="dxa" w:w="11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260-480</w:t>
            </w:r>
          </w:p>
        </w:tc>
        <w:tc>
          <w:tcPr>
            <w:tcW w:type="dxa" w:w="11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14-24</w:t>
            </w:r>
          </w:p>
        </w:tc>
        <w:tc>
          <w:tcPr>
            <w:tcW w:type="dxa" w:w="1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Slow-medium</w:t>
            </w:r>
          </w:p>
        </w:tc>
        <w:tc>
          <w:tcPr>
            <w:tcW w:type="dxa" w:w="42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Weak points and armor breaking</w:t>
            </w:r>
          </w:p>
        </w:tc>
      </w:tr>
      <w:tr>
        <w:trPr>
          <w:cantSplit/>
        </w:trPr>
        <w:tc>
          <w:tcPr>
            <w:tcW w:type="dxa" w:w="17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Elite</w:t>
            </w:r>
          </w:p>
        </w:tc>
        <w:tc>
          <w:tcPr>
            <w:tcW w:type="dxa" w:w="11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650-1,000</w:t>
            </w:r>
          </w:p>
        </w:tc>
        <w:tc>
          <w:tcPr>
            <w:tcW w:type="dxa" w:w="11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18-30</w:t>
            </w:r>
          </w:p>
        </w:tc>
        <w:tc>
          <w:tcPr>
            <w:tcW w:type="dxa" w:w="12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Medium</w:t>
            </w:r>
          </w:p>
        </w:tc>
        <w:tc>
          <w:tcPr>
            <w:tcW w:type="dxa" w:w="421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Team focus and ability timing</w:t>
            </w:r>
          </w:p>
        </w:tc>
      </w:tr>
    </w:tbl>
    <w:p>
      <w:pPr>
        <w:keepNext w:val="0"/>
        <w:spacing w:before="0" w:after="80" w:line="300" w:lineRule="auto"/>
      </w:pPr>
      <w:r>
        <w:rPr>
          <w:rFonts w:ascii="Calibri" w:hAnsi="Calibri"/>
          <w:b w:val="0"/>
          <w:i w:val="0"/>
          <w:color w:val="17211D"/>
          <w:sz w:val="22"/>
        </w:rPr>
      </w:r>
    </w:p>
    <w:p>
      <w:pPr>
        <w:pStyle w:val="Heading2"/>
      </w:pPr>
      <w:r>
        <w:t>5.2 Status and crowd-control rules</w:t>
      </w:r>
    </w:p>
    <w:p>
      <w:pPr>
        <w:numPr>
          <w:ilvl w:val="0"/>
          <w:numId w:val="10"/>
        </w:numPr>
        <w:spacing w:after="80" w:line="300" w:lineRule="auto"/>
      </w:pPr>
      <w:r>
        <w:rPr>
          <w:rFonts w:ascii="Calibri" w:hAnsi="Calibri"/>
          <w:b w:val="0"/>
          <w:i w:val="0"/>
          <w:color w:val="17211D"/>
          <w:sz w:val="22"/>
        </w:rPr>
        <w:t>Freeze resistance rises with body size. Small dinosaurs may be frozen; bosses are slowed only.</w:t>
      </w:r>
    </w:p>
    <w:p>
      <w:pPr>
        <w:numPr>
          <w:ilvl w:val="0"/>
          <w:numId w:val="10"/>
        </w:numPr>
        <w:spacing w:after="80" w:line="300" w:lineRule="auto"/>
      </w:pPr>
      <w:r>
        <w:rPr>
          <w:rFonts w:ascii="Calibri" w:hAnsi="Calibri"/>
          <w:b w:val="0"/>
          <w:i w:val="0"/>
          <w:color w:val="17211D"/>
          <w:sz w:val="22"/>
        </w:rPr>
        <w:t>Poison stacks up to three times on normal enemies and once on bosses.</w:t>
      </w:r>
    </w:p>
    <w:p>
      <w:pPr>
        <w:numPr>
          <w:ilvl w:val="0"/>
          <w:numId w:val="10"/>
        </w:numPr>
        <w:spacing w:after="80" w:line="300" w:lineRule="auto"/>
      </w:pPr>
      <w:r>
        <w:rPr>
          <w:rFonts w:ascii="Calibri" w:hAnsi="Calibri"/>
          <w:b w:val="0"/>
          <w:i w:val="0"/>
          <w:color w:val="17211D"/>
          <w:sz w:val="22"/>
        </w:rPr>
        <w:t>Stuns have diminishing returns: each repeated stun within 10 seconds is 35% shorter.</w:t>
      </w:r>
    </w:p>
    <w:p>
      <w:pPr>
        <w:numPr>
          <w:ilvl w:val="0"/>
          <w:numId w:val="10"/>
        </w:numPr>
        <w:spacing w:after="80" w:line="300" w:lineRule="auto"/>
      </w:pPr>
      <w:r>
        <w:rPr>
          <w:rFonts w:ascii="Calibri" w:hAnsi="Calibri"/>
          <w:b w:val="0"/>
          <w:i w:val="0"/>
          <w:color w:val="17211D"/>
          <w:sz w:val="22"/>
        </w:rPr>
        <w:t>Armor-break exposes a glowing weak point for 5 seconds rather than permanently removing defense.</w:t>
      </w:r>
    </w:p>
    <w:p>
      <w:r>
        <w:br w:type="page"/>
      </w:r>
    </w:p>
    <w:p>
      <w:pPr>
        <w:pStyle w:val="Heading1"/>
      </w:pPr>
      <w:r>
        <w:t>6. Boss Encounters (5)</w:t>
      </w:r>
    </w:p>
    <w:tbl>
      <w:tblPr>
        <w:tblStyle w:val="TableGrid"/>
        <w:tblW w:type="dxa" w:w="9360"/>
        <w:jc w:val="left"/>
        <w:tblLayout w:type="fixed"/>
        <w:tblLook w:firstColumn="1" w:firstRow="1" w:lastColumn="0" w:lastRow="0" w:noHBand="0" w:noVBand="1" w:val="04A0"/>
        <w:tblInd w:w="120" w:type="dxa"/>
      </w:tblPr>
      <w:tblGrid>
        <w:gridCol w:w="1780"/>
        <w:gridCol w:w="800"/>
        <w:gridCol w:w="4600"/>
        <w:gridCol w:w="2180"/>
      </w:tblGrid>
      <w:tr>
        <w:trPr>
          <w:tblHeader w:val="true"/>
          <w:cantSplit/>
        </w:trPr>
        <w:tc>
          <w:tcPr>
            <w:tcW w:type="dxa" w:w="178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7"/>
              </w:rPr>
              <w:t>Boss</w:t>
            </w:r>
          </w:p>
        </w:tc>
        <w:tc>
          <w:tcPr>
            <w:tcW w:type="dxa" w:w="8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7"/>
              </w:rPr>
              <w:t>Wave</w:t>
            </w:r>
          </w:p>
        </w:tc>
        <w:tc>
          <w:tcPr>
            <w:tcW w:type="dxa" w:w="46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7"/>
              </w:rPr>
              <w:t>Core mechanics</w:t>
            </w:r>
          </w:p>
        </w:tc>
        <w:tc>
          <w:tcPr>
            <w:tcW w:type="dxa" w:w="218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7"/>
              </w:rPr>
              <w:t>Unlock / reward</w:t>
            </w:r>
          </w:p>
        </w:tc>
      </w:tr>
      <w:tr>
        <w:trPr>
          <w:cantSplit/>
        </w:trPr>
        <w:tc>
          <w:tcPr>
            <w:tcW w:type="dxa" w:w="178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Alpha Raptor Matriarch</w:t>
            </w:r>
          </w:p>
        </w:tc>
        <w:tc>
          <w:tcPr>
            <w:tcW w:type="dxa" w:w="8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4</w:t>
            </w:r>
          </w:p>
        </w:tc>
        <w:tc>
          <w:tcPr>
            <w:tcW w:type="dxa" w:w="46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Summons raptor packs, marks one hunter, wall-leaps and exposes her flank after a missed pounce.</w:t>
            </w:r>
          </w:p>
        </w:tc>
        <w:tc>
          <w:tcPr>
            <w:tcW w:type="dxa" w:w="218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Sector 1 + hatchery check; Raptor egg</w:t>
            </w:r>
          </w:p>
        </w:tc>
      </w:tr>
      <w:tr>
        <w:trPr>
          <w:cantSplit/>
        </w:trPr>
        <w:tc>
          <w:tcPr>
            <w:tcW w:type="dxa" w:w="178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Titan Triceratops</w:t>
            </w:r>
          </w:p>
        </w:tc>
        <w:tc>
          <w:tcPr>
            <w:tcW w:type="dxa" w:w="8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8</w:t>
            </w:r>
          </w:p>
        </w:tc>
        <w:tc>
          <w:tcPr>
            <w:tcW w:type="dxa" w:w="46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Three charge lanes, destructible horn armor, shockwave stomp and rear weak point after wall impact.</w:t>
            </w:r>
          </w:p>
        </w:tc>
        <w:tc>
          <w:tcPr>
            <w:tcW w:type="dxa" w:w="218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Sector 2 check; armor core</w:t>
            </w:r>
          </w:p>
        </w:tc>
      </w:tr>
      <w:tr>
        <w:trPr>
          <w:cantSplit/>
        </w:trPr>
        <w:tc>
          <w:tcPr>
            <w:tcW w:type="dxa" w:w="178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Quetzalcoatlus - Sky Terror</w:t>
            </w:r>
          </w:p>
        </w:tc>
        <w:tc>
          <w:tcPr>
            <w:tcW w:type="dxa" w:w="8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12</w:t>
            </w:r>
          </w:p>
        </w:tc>
        <w:tc>
          <w:tcPr>
            <w:tcW w:type="dxa" w:w="46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Air strikes, egg bombs, wind push and a grounded damage phase after both wings are staggered.</w:t>
            </w:r>
          </w:p>
        </w:tc>
        <w:tc>
          <w:tcPr>
            <w:tcW w:type="dxa" w:w="218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Sector 3 check; aerial DNA</w:t>
            </w:r>
          </w:p>
        </w:tc>
      </w:tr>
      <w:tr>
        <w:trPr>
          <w:cantSplit/>
        </w:trPr>
        <w:tc>
          <w:tcPr>
            <w:tcW w:type="dxa" w:w="178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Spinosaurus Prime</w:t>
            </w:r>
          </w:p>
        </w:tc>
        <w:tc>
          <w:tcPr>
            <w:tcW w:type="dxa" w:w="8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16</w:t>
            </w:r>
          </w:p>
        </w:tc>
        <w:tc>
          <w:tcPr>
            <w:tcW w:type="dxa" w:w="46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Moves between river and land, tail wave, roar, grab attack and electric-water hazard phase.</w:t>
            </w:r>
          </w:p>
        </w:tc>
        <w:tc>
          <w:tcPr>
            <w:tcW w:type="dxa" w:w="218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Sector 4 check; prime egg chance</w:t>
            </w:r>
          </w:p>
        </w:tc>
      </w:tr>
      <w:tr>
        <w:trPr>
          <w:cantSplit/>
        </w:trPr>
        <w:tc>
          <w:tcPr>
            <w:tcW w:type="dxa" w:w="178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7"/>
              </w:rPr>
              <w:t>Chrono Rex</w:t>
            </w:r>
          </w:p>
        </w:tc>
        <w:tc>
          <w:tcPr>
            <w:tcW w:type="dxa" w:w="8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20</w:t>
            </w:r>
          </w:p>
        </w:tc>
        <w:tc>
          <w:tcPr>
            <w:tcW w:type="dxa" w:w="46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Three phases: armored hunt, portal swarm and unstable mutation. Final phase exposes glowing temporal nodes.</w:t>
            </w:r>
          </w:p>
        </w:tc>
        <w:tc>
          <w:tcPr>
            <w:tcW w:type="dxa" w:w="218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Final extraction; guaranteed epic egg</w:t>
            </w:r>
          </w:p>
        </w:tc>
      </w:tr>
    </w:tbl>
    <w:p>
      <w:pPr>
        <w:keepNext w:val="0"/>
        <w:spacing w:before="0" w:after="80" w:line="300" w:lineRule="auto"/>
      </w:pPr>
      <w:r>
        <w:rPr>
          <w:rFonts w:ascii="Calibri" w:hAnsi="Calibri"/>
          <w:b w:val="0"/>
          <w:i w:val="0"/>
          <w:color w:val="17211D"/>
          <w:sz w:val="22"/>
        </w:rPr>
      </w:r>
    </w:p>
    <w:p>
      <w:pPr>
        <w:pStyle w:val="Heading2"/>
      </w:pPr>
      <w:r>
        <w:t>6.1 Boss design requirements</w:t>
      </w:r>
    </w:p>
    <w:p>
      <w:pPr>
        <w:numPr>
          <w:ilvl w:val="0"/>
          <w:numId w:val="10"/>
        </w:numPr>
        <w:spacing w:after="80" w:line="300" w:lineRule="auto"/>
      </w:pPr>
      <w:r>
        <w:rPr>
          <w:rFonts w:ascii="Calibri" w:hAnsi="Calibri"/>
          <w:b w:val="0"/>
          <w:i w:val="0"/>
          <w:color w:val="17211D"/>
          <w:sz w:val="22"/>
        </w:rPr>
        <w:t>Every boss has at least one movement test, one weak-point test and one team positioning test.</w:t>
      </w:r>
    </w:p>
    <w:p>
      <w:pPr>
        <w:numPr>
          <w:ilvl w:val="0"/>
          <w:numId w:val="10"/>
        </w:numPr>
        <w:spacing w:after="80" w:line="300" w:lineRule="auto"/>
      </w:pPr>
      <w:r>
        <w:rPr>
          <w:rFonts w:ascii="Calibri" w:hAnsi="Calibri"/>
          <w:b w:val="0"/>
          <w:i w:val="0"/>
          <w:color w:val="17211D"/>
          <w:sz w:val="22"/>
        </w:rPr>
        <w:t>A boss cannot remain invulnerable for more than 8 consecutive seconds.</w:t>
      </w:r>
    </w:p>
    <w:p>
      <w:pPr>
        <w:numPr>
          <w:ilvl w:val="0"/>
          <w:numId w:val="10"/>
        </w:numPr>
        <w:spacing w:after="80" w:line="300" w:lineRule="auto"/>
      </w:pPr>
      <w:r>
        <w:rPr>
          <w:rFonts w:ascii="Calibri" w:hAnsi="Calibri"/>
          <w:b w:val="0"/>
          <w:i w:val="0"/>
          <w:color w:val="17211D"/>
          <w:sz w:val="22"/>
        </w:rPr>
        <w:t>Boss attacks that can down a full-health player require at least 1 second of clear warning.</w:t>
      </w:r>
    </w:p>
    <w:p>
      <w:pPr>
        <w:numPr>
          <w:ilvl w:val="0"/>
          <w:numId w:val="10"/>
        </w:numPr>
        <w:spacing w:after="80" w:line="300" w:lineRule="auto"/>
      </w:pPr>
      <w:r>
        <w:rPr>
          <w:rFonts w:ascii="Calibri" w:hAnsi="Calibri"/>
          <w:b w:val="0"/>
          <w:i w:val="0"/>
          <w:color w:val="17211D"/>
          <w:sz w:val="22"/>
        </w:rPr>
        <w:t>Bosses drop a protected checkpoint reward immediately, preventing total loss if later waves fail.</w:t>
      </w:r>
    </w:p>
    <w:p>
      <w:pPr>
        <w:numPr>
          <w:ilvl w:val="0"/>
          <w:numId w:val="10"/>
        </w:numPr>
        <w:spacing w:after="80" w:line="300" w:lineRule="auto"/>
      </w:pPr>
      <w:r>
        <w:rPr>
          <w:rFonts w:ascii="Calibri" w:hAnsi="Calibri"/>
          <w:b w:val="0"/>
          <w:i w:val="0"/>
          <w:color w:val="17211D"/>
          <w:sz w:val="22"/>
        </w:rPr>
        <w:t>After the kill, WaveService checks the matching Amber level before opening the sector and exploration timer.</w:t>
      </w:r>
    </w:p>
    <w:p>
      <w:pPr>
        <w:numPr>
          <w:ilvl w:val="0"/>
          <w:numId w:val="10"/>
        </w:numPr>
        <w:spacing w:after="80" w:line="300" w:lineRule="auto"/>
      </w:pPr>
      <w:r>
        <w:rPr>
          <w:rFonts w:ascii="Calibri" w:hAnsi="Calibri"/>
          <w:b w:val="0"/>
          <w:i w:val="0"/>
          <w:color w:val="17211D"/>
          <w:sz w:val="22"/>
        </w:rPr>
        <w:t>A solo player receives fewer simultaneous adds and longer boss recovery windows, not a weaker moveset.</w:t>
      </w:r>
    </w:p>
    <w:p>
      <w:r>
        <w:br w:type="page"/>
      </w:r>
    </w:p>
    <w:p>
      <w:pPr>
        <w:pStyle w:val="Heading1"/>
      </w:pPr>
      <w:r>
        <w:t>7. Twenty-Wave MVP Schedule</w:t>
      </w:r>
    </w:p>
    <w:p>
      <w:pPr>
        <w:keepNext w:val="0"/>
        <w:spacing w:before="0" w:after="120" w:line="300" w:lineRule="auto"/>
      </w:pPr>
      <w:r>
        <w:rPr>
          <w:rFonts w:ascii="Calibri" w:hAnsi="Calibri"/>
          <w:b w:val="0"/>
          <w:i w:val="0"/>
          <w:color w:val="17211D"/>
          <w:sz w:val="22"/>
        </w:rPr>
        <w:t>Counts are solo Standard targets. Multiplayer increases the spawn budget rather than multiplying every listed group literally. Enemies spawn in batches so the active-AI cap is never exceeded.</w:t>
      </w:r>
    </w:p>
    <w:tbl>
      <w:tblPr>
        <w:tblStyle w:val="TableGrid"/>
        <w:tblW w:type="dxa" w:w="9360"/>
        <w:jc w:val="left"/>
        <w:tblLayout w:type="fixed"/>
        <w:tblLook w:firstColumn="1" w:firstRow="1" w:lastColumn="0" w:lastRow="0" w:noHBand="0" w:noVBand="1" w:val="04A0"/>
        <w:tblInd w:w="120" w:type="dxa"/>
      </w:tblPr>
      <w:tblGrid>
        <w:gridCol w:w="650"/>
        <w:gridCol w:w="3200"/>
        <w:gridCol w:w="1650"/>
        <w:gridCol w:w="3860"/>
      </w:tblGrid>
      <w:tr>
        <w:trPr>
          <w:tblHeader w:val="true"/>
          <w:cantSplit/>
        </w:trPr>
        <w:tc>
          <w:tcPr>
            <w:tcW w:type="dxa" w:w="65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6"/>
              </w:rPr>
              <w:t>Wave</w:t>
            </w:r>
          </w:p>
        </w:tc>
        <w:tc>
          <w:tcPr>
            <w:tcW w:type="dxa" w:w="32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6"/>
              </w:rPr>
              <w:t>Solo composition</w:t>
            </w:r>
          </w:p>
        </w:tc>
        <w:tc>
          <w:tcPr>
            <w:tcW w:type="dxa" w:w="165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6"/>
              </w:rPr>
              <w:t>Event</w:t>
            </w:r>
          </w:p>
        </w:tc>
        <w:tc>
          <w:tcPr>
            <w:tcW w:type="dxa" w:w="386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6"/>
              </w:rPr>
              <w:t>Design purpose</w:t>
            </w:r>
          </w:p>
        </w:tc>
      </w:tr>
      <w:tr>
        <w:trPr>
          <w:cantSplit/>
        </w:trPr>
        <w:tc>
          <w:tcPr>
            <w:tcW w:type="dxa" w:w="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6"/>
              </w:rPr>
              <w:t>1</w:t>
            </w:r>
          </w:p>
        </w:tc>
        <w:tc>
          <w:tcPr>
            <w:tcW w:type="dxa" w:w="3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12 Compys, 5 Raptors</w:t>
            </w:r>
          </w:p>
        </w:tc>
        <w:tc>
          <w:tcPr>
            <w:tcW w:type="dxa" w:w="1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Jungle Gate only</w:t>
            </w:r>
          </w:p>
        </w:tc>
        <w:tc>
          <w:tcPr>
            <w:tcW w:type="dxa" w:w="38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Teach aim, reload and reactor objective.</w:t>
            </w:r>
          </w:p>
        </w:tc>
      </w:tr>
      <w:tr>
        <w:trPr>
          <w:cantSplit/>
        </w:trPr>
        <w:tc>
          <w:tcPr>
            <w:tcW w:type="dxa" w:w="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6"/>
              </w:rPr>
              <w:t>2</w:t>
            </w:r>
          </w:p>
        </w:tc>
        <w:tc>
          <w:tcPr>
            <w:tcW w:type="dxa" w:w="32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10 Compys, 8 Raptors, 4 Gallimimus</w:t>
            </w:r>
          </w:p>
        </w:tc>
        <w:tc>
          <w:tcPr>
            <w:tcW w:type="dxa" w:w="1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Runner introduction</w:t>
            </w:r>
          </w:p>
        </w:tc>
        <w:tc>
          <w:tcPr>
            <w:tcW w:type="dxa" w:w="38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Teach target priority.</w:t>
            </w:r>
          </w:p>
        </w:tc>
      </w:tr>
      <w:tr>
        <w:trPr>
          <w:cantSplit/>
        </w:trPr>
        <w:tc>
          <w:tcPr>
            <w:tcW w:type="dxa" w:w="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6"/>
              </w:rPr>
              <w:t>3</w:t>
            </w:r>
          </w:p>
        </w:tc>
        <w:tc>
          <w:tcPr>
            <w:tcW w:type="dxa" w:w="3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7 Raptors, 5 Dilophosaurus, 4 Pachy</w:t>
            </w:r>
          </w:p>
        </w:tc>
        <w:tc>
          <w:tcPr>
            <w:tcW w:type="dxa" w:w="1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First ranged hazard</w:t>
            </w:r>
          </w:p>
        </w:tc>
        <w:tc>
          <w:tcPr>
            <w:tcW w:type="dxa" w:w="38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Teach dodging and lane control.</w:t>
            </w:r>
          </w:p>
        </w:tc>
      </w:tr>
      <w:tr>
        <w:trPr>
          <w:cantSplit/>
        </w:trPr>
        <w:tc>
          <w:tcPr>
            <w:tcW w:type="dxa" w:w="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6"/>
              </w:rPr>
              <w:t>4</w:t>
            </w:r>
          </w:p>
        </w:tc>
        <w:tc>
          <w:tcPr>
            <w:tcW w:type="dxa" w:w="32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Alpha Raptor Matriarch + 8 Raptors</w:t>
            </w:r>
          </w:p>
        </w:tc>
        <w:tc>
          <w:tcPr>
            <w:tcW w:type="dxa" w:w="1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Boss 1; Sector 1/Hatchery check</w:t>
            </w:r>
          </w:p>
        </w:tc>
        <w:tc>
          <w:tcPr>
            <w:tcW w:type="dxa" w:w="38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First reactor unlock and 150-sec exploration.</w:t>
            </w:r>
          </w:p>
        </w:tc>
      </w:tr>
      <w:tr>
        <w:trPr>
          <w:cantSplit/>
        </w:trPr>
        <w:tc>
          <w:tcPr>
            <w:tcW w:type="dxa" w:w="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6"/>
              </w:rPr>
              <w:t>5</w:t>
            </w:r>
          </w:p>
        </w:tc>
        <w:tc>
          <w:tcPr>
            <w:tcW w:type="dxa" w:w="3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8 Dilophosaurus, 6 Pachy, 3 Parasaurolophus</w:t>
            </w:r>
          </w:p>
        </w:tc>
        <w:tc>
          <w:tcPr>
            <w:tcW w:type="dxa" w:w="1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Two ground lanes</w:t>
            </w:r>
          </w:p>
        </w:tc>
        <w:tc>
          <w:tcPr>
            <w:tcW w:type="dxa" w:w="38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Support enemy priority.</w:t>
            </w:r>
          </w:p>
        </w:tc>
      </w:tr>
      <w:tr>
        <w:trPr>
          <w:cantSplit/>
        </w:trPr>
        <w:tc>
          <w:tcPr>
            <w:tcW w:type="dxa" w:w="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6"/>
              </w:rPr>
              <w:t>6</w:t>
            </w:r>
          </w:p>
        </w:tc>
        <w:tc>
          <w:tcPr>
            <w:tcW w:type="dxa" w:w="32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8 Pteranodon, 10 Raptors, 4 Oviraptors</w:t>
            </w:r>
          </w:p>
        </w:tc>
        <w:tc>
          <w:tcPr>
            <w:tcW w:type="dxa" w:w="1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River Breach opens</w:t>
            </w:r>
          </w:p>
        </w:tc>
        <w:tc>
          <w:tcPr>
            <w:tcW w:type="dxa" w:w="38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Aerial aim and sample protection.</w:t>
            </w:r>
          </w:p>
        </w:tc>
      </w:tr>
      <w:tr>
        <w:trPr>
          <w:cantSplit/>
        </w:trPr>
        <w:tc>
          <w:tcPr>
            <w:tcW w:type="dxa" w:w="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6"/>
              </w:rPr>
              <w:t>7</w:t>
            </w:r>
          </w:p>
        </w:tc>
        <w:tc>
          <w:tcPr>
            <w:tcW w:type="dxa" w:w="3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3 Triceratops, 8 Gallimimus, 8 Compys</w:t>
            </w:r>
          </w:p>
        </w:tc>
        <w:tc>
          <w:tcPr>
            <w:tcW w:type="dxa" w:w="1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Armor tutorial</w:t>
            </w:r>
          </w:p>
        </w:tc>
        <w:tc>
          <w:tcPr>
            <w:tcW w:type="dxa" w:w="38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Teach flanking and weak points.</w:t>
            </w:r>
          </w:p>
        </w:tc>
      </w:tr>
      <w:tr>
        <w:trPr>
          <w:cantSplit/>
        </w:trPr>
        <w:tc>
          <w:tcPr>
            <w:tcW w:type="dxa" w:w="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6"/>
              </w:rPr>
              <w:t>8</w:t>
            </w:r>
          </w:p>
        </w:tc>
        <w:tc>
          <w:tcPr>
            <w:tcW w:type="dxa" w:w="32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Titan Triceratops + 4 Pachy + 2 Parasaurolophus</w:t>
            </w:r>
          </w:p>
        </w:tc>
        <w:tc>
          <w:tcPr>
            <w:tcW w:type="dxa" w:w="1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Boss 2; Sector 2 check</w:t>
            </w:r>
          </w:p>
        </w:tc>
        <w:tc>
          <w:tcPr>
            <w:tcW w:type="dxa" w:w="38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Charge test, reactor unlock and exploration.</w:t>
            </w:r>
          </w:p>
        </w:tc>
      </w:tr>
      <w:tr>
        <w:trPr>
          <w:cantSplit/>
        </w:trPr>
        <w:tc>
          <w:tcPr>
            <w:tcW w:type="dxa" w:w="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6"/>
              </w:rPr>
              <w:t>9</w:t>
            </w:r>
          </w:p>
        </w:tc>
        <w:tc>
          <w:tcPr>
            <w:tcW w:type="dxa" w:w="3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4 Ankylosaurus, 8 Carnotaurus, 10 Compys</w:t>
            </w:r>
          </w:p>
        </w:tc>
        <w:tc>
          <w:tcPr>
            <w:tcW w:type="dxa" w:w="1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Barricade pressure</w:t>
            </w:r>
          </w:p>
        </w:tc>
        <w:tc>
          <w:tcPr>
            <w:tcW w:type="dxa" w:w="38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Test defenses and awareness.</w:t>
            </w:r>
          </w:p>
        </w:tc>
      </w:tr>
      <w:tr>
        <w:trPr>
          <w:cantSplit/>
        </w:trPr>
        <w:tc>
          <w:tcPr>
            <w:tcW w:type="dxa" w:w="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6"/>
              </w:rPr>
              <w:t>10</w:t>
            </w:r>
          </w:p>
        </w:tc>
        <w:tc>
          <w:tcPr>
            <w:tcW w:type="dxa" w:w="32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6 Baryonyx, 6 Dilophosaurus, 8 Raptors</w:t>
            </w:r>
          </w:p>
        </w:tc>
        <w:tc>
          <w:tcPr>
            <w:tcW w:type="dxa" w:w="1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Nest event after clear</w:t>
            </w:r>
          </w:p>
        </w:tc>
        <w:tc>
          <w:tcPr>
            <w:tcW w:type="dxa" w:w="38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Mixed melee/ranged pressure.</w:t>
            </w:r>
          </w:p>
        </w:tc>
      </w:tr>
      <w:tr>
        <w:trPr>
          <w:cantSplit/>
        </w:trPr>
        <w:tc>
          <w:tcPr>
            <w:tcW w:type="dxa" w:w="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6"/>
              </w:rPr>
              <w:t>11</w:t>
            </w:r>
          </w:p>
        </w:tc>
        <w:tc>
          <w:tcPr>
            <w:tcW w:type="dxa" w:w="3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5 Stegosaurus, 4 Triceratops, 8 Pteranodon</w:t>
            </w:r>
          </w:p>
        </w:tc>
        <w:tc>
          <w:tcPr>
            <w:tcW w:type="dxa" w:w="1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Maintenance Tunnel opens</w:t>
            </w:r>
          </w:p>
        </w:tc>
        <w:tc>
          <w:tcPr>
            <w:tcW w:type="dxa" w:w="38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Three-dimensional lane defense.</w:t>
            </w:r>
          </w:p>
        </w:tc>
      </w:tr>
      <w:tr>
        <w:trPr>
          <w:cantSplit/>
        </w:trPr>
        <w:tc>
          <w:tcPr>
            <w:tcW w:type="dxa" w:w="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6"/>
              </w:rPr>
              <w:t>12</w:t>
            </w:r>
          </w:p>
        </w:tc>
        <w:tc>
          <w:tcPr>
            <w:tcW w:type="dxa" w:w="32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Sky Terror + 10 Pteranodon</w:t>
            </w:r>
          </w:p>
        </w:tc>
        <w:tc>
          <w:tcPr>
            <w:tcW w:type="dxa" w:w="1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Boss 3; Sector 3 check</w:t>
            </w:r>
          </w:p>
        </w:tc>
        <w:tc>
          <w:tcPr>
            <w:tcW w:type="dxa" w:w="38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Aerial stagger, reactor unlock and exploration.</w:t>
            </w:r>
          </w:p>
        </w:tc>
      </w:tr>
      <w:tr>
        <w:trPr>
          <w:cantSplit/>
        </w:trPr>
        <w:tc>
          <w:tcPr>
            <w:tcW w:type="dxa" w:w="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6"/>
              </w:rPr>
              <w:t>13</w:t>
            </w:r>
          </w:p>
        </w:tc>
        <w:tc>
          <w:tcPr>
            <w:tcW w:type="dxa" w:w="3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4 Allosaurus, 6 Carnotaurus, 8 Gallimimus</w:t>
            </w:r>
          </w:p>
        </w:tc>
        <w:tc>
          <w:tcPr>
            <w:tcW w:type="dxa" w:w="1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Elite bruiser introduction</w:t>
            </w:r>
          </w:p>
        </w:tc>
        <w:tc>
          <w:tcPr>
            <w:tcW w:type="dxa" w:w="38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Focused fire and kiting.</w:t>
            </w:r>
          </w:p>
        </w:tc>
      </w:tr>
      <w:tr>
        <w:trPr>
          <w:cantSplit/>
        </w:trPr>
        <w:tc>
          <w:tcPr>
            <w:tcW w:type="dxa" w:w="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6"/>
              </w:rPr>
              <w:t>14</w:t>
            </w:r>
          </w:p>
        </w:tc>
        <w:tc>
          <w:tcPr>
            <w:tcW w:type="dxa" w:w="32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3 Allosaurus, 4 Ankylosaurus, 6 Dilophosaurus, 8 Compys</w:t>
            </w:r>
          </w:p>
        </w:tc>
        <w:tc>
          <w:tcPr>
            <w:tcW w:type="dxa" w:w="1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Three ground lanes</w:t>
            </w:r>
          </w:p>
        </w:tc>
        <w:tc>
          <w:tcPr>
            <w:tcW w:type="dxa" w:w="38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Full-role composition test.</w:t>
            </w:r>
          </w:p>
        </w:tc>
      </w:tr>
      <w:tr>
        <w:trPr>
          <w:cantSplit/>
        </w:trPr>
        <w:tc>
          <w:tcPr>
            <w:tcW w:type="dxa" w:w="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6"/>
              </w:rPr>
              <w:t>15</w:t>
            </w:r>
          </w:p>
        </w:tc>
        <w:tc>
          <w:tcPr>
            <w:tcW w:type="dxa" w:w="3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4 Therizinosaurus, 5 Stegosaurus, 8 Raptors</w:t>
            </w:r>
          </w:p>
        </w:tc>
        <w:tc>
          <w:tcPr>
            <w:tcW w:type="dxa" w:w="1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Elite melee introduction</w:t>
            </w:r>
          </w:p>
        </w:tc>
        <w:tc>
          <w:tcPr>
            <w:tcW w:type="dxa" w:w="38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Spacing and arm weak points.</w:t>
            </w:r>
          </w:p>
        </w:tc>
      </w:tr>
      <w:tr>
        <w:trPr>
          <w:cantSplit/>
        </w:trPr>
        <w:tc>
          <w:tcPr>
            <w:tcW w:type="dxa" w:w="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6"/>
              </w:rPr>
              <w:t>16</w:t>
            </w:r>
          </w:p>
        </w:tc>
        <w:tc>
          <w:tcPr>
            <w:tcW w:type="dxa" w:w="32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Spinosaurus Prime + 5 Baryonyx + 4 Pteranodon</w:t>
            </w:r>
          </w:p>
        </w:tc>
        <w:tc>
          <w:tcPr>
            <w:tcW w:type="dxa" w:w="1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Boss 4; Sector 4 check</w:t>
            </w:r>
          </w:p>
        </w:tc>
        <w:tc>
          <w:tcPr>
            <w:tcW w:type="dxa" w:w="38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Water hazards, reactor unlock and exploration.</w:t>
            </w:r>
          </w:p>
        </w:tc>
      </w:tr>
      <w:tr>
        <w:trPr>
          <w:cantSplit/>
        </w:trPr>
        <w:tc>
          <w:tcPr>
            <w:tcW w:type="dxa" w:w="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6"/>
              </w:rPr>
              <w:t>17</w:t>
            </w:r>
          </w:p>
        </w:tc>
        <w:tc>
          <w:tcPr>
            <w:tcW w:type="dxa" w:w="3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5 Allosaurus, 4 Triceratops, 6 Pteranodon, 10 Compys</w:t>
            </w:r>
          </w:p>
        </w:tc>
        <w:tc>
          <w:tcPr>
            <w:tcW w:type="dxa" w:w="1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Four lanes active</w:t>
            </w:r>
          </w:p>
        </w:tc>
        <w:tc>
          <w:tcPr>
            <w:tcW w:type="dxa" w:w="38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Late-game team assignments.</w:t>
            </w:r>
          </w:p>
        </w:tc>
      </w:tr>
      <w:tr>
        <w:trPr>
          <w:cantSplit/>
        </w:trPr>
        <w:tc>
          <w:tcPr>
            <w:tcW w:type="dxa" w:w="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6"/>
              </w:rPr>
              <w:t>18</w:t>
            </w:r>
          </w:p>
        </w:tc>
        <w:tc>
          <w:tcPr>
            <w:tcW w:type="dxa" w:w="32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5 Therizinosaurus, 5 Ankylosaurus, 8 Carnotaurus</w:t>
            </w:r>
          </w:p>
        </w:tc>
        <w:tc>
          <w:tcPr>
            <w:tcW w:type="dxa" w:w="1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Power outage for 25 sec</w:t>
            </w:r>
          </w:p>
        </w:tc>
        <w:tc>
          <w:tcPr>
            <w:tcW w:type="dxa" w:w="38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Sound cues and flashlight pressure.</w:t>
            </w:r>
          </w:p>
        </w:tc>
      </w:tr>
      <w:tr>
        <w:trPr>
          <w:cantSplit/>
        </w:trPr>
        <w:tc>
          <w:tcPr>
            <w:tcW w:type="dxa" w:w="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6"/>
              </w:rPr>
              <w:t>19</w:t>
            </w:r>
          </w:p>
        </w:tc>
        <w:tc>
          <w:tcPr>
            <w:tcW w:type="dxa" w:w="3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Elite mix: 4 Allosaurus, 4 Therizinosaurus, 4 Stegosaurus, 12 mixed adds</w:t>
            </w:r>
          </w:p>
        </w:tc>
        <w:tc>
          <w:tcPr>
            <w:tcW w:type="dxa" w:w="1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No repair until clear</w:t>
            </w:r>
          </w:p>
        </w:tc>
        <w:tc>
          <w:tcPr>
            <w:tcW w:type="dxa" w:w="38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Final resource and positioning test.</w:t>
            </w:r>
          </w:p>
        </w:tc>
      </w:tr>
      <w:tr>
        <w:trPr>
          <w:cantSplit/>
        </w:trPr>
        <w:tc>
          <w:tcPr>
            <w:tcW w:type="dxa" w:w="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6"/>
              </w:rPr>
              <w:t>20</w:t>
            </w:r>
          </w:p>
        </w:tc>
        <w:tc>
          <w:tcPr>
            <w:tcW w:type="dxa" w:w="32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Chrono Rex + portal add waves from all families</w:t>
            </w:r>
          </w:p>
        </w:tc>
        <w:tc>
          <w:tcPr>
            <w:tcW w:type="dxa" w:w="1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Boss 5 / final extraction</w:t>
            </w:r>
          </w:p>
        </w:tc>
        <w:tc>
          <w:tcPr>
            <w:tcW w:type="dxa" w:w="38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Three-phase mastery check and 180-sec cleanup.</w:t>
            </w:r>
          </w:p>
        </w:tc>
      </w:tr>
    </w:tbl>
    <w:p>
      <w:pPr>
        <w:keepNext w:val="0"/>
        <w:spacing w:before="0" w:after="80" w:line="300" w:lineRule="auto"/>
      </w:pPr>
      <w:r>
        <w:rPr>
          <w:rFonts w:ascii="Calibri" w:hAnsi="Calibri"/>
          <w:b w:val="0"/>
          <w:i w:val="0"/>
          <w:color w:val="17211D"/>
          <w:sz w:val="22"/>
        </w:rPr>
      </w:r>
    </w:p>
    <w:p>
      <w:r>
        <w:br w:type="page"/>
      </w:r>
    </w:p>
    <w:p>
      <w:pPr>
        <w:pStyle w:val="Heading2"/>
      </w:pPr>
      <w:r>
        <w:t>7.1 Difficulty scaling formulas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9"/>
              </w:rPr>
              <w:t>Balance item</w:t>
            </w:r>
          </w:p>
        </w:tc>
        <w:tc>
          <w:tcPr>
            <w:tcW w:type="dxa" w:w="686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9"/>
              </w:rPr>
              <w:t>Standard MVP formula</w:t>
            </w:r>
          </w:p>
        </w:tc>
      </w:tr>
      <w:tr>
        <w:trPr>
          <w:cantSplit/>
        </w:trPr>
        <w:tc>
          <w:tcPr>
            <w:tcW w:type="dxa" w:w="2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Normal dinosaur HP</w:t>
            </w:r>
          </w:p>
        </w:tc>
        <w:tc>
          <w:tcPr>
            <w:tcW w:type="dxa" w:w="68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BaseHP x [1 + 0.07 x (Wave - 1)] x [1 + 0.15 x (Players - 1)]</w:t>
            </w:r>
          </w:p>
        </w:tc>
      </w:tr>
      <w:tr>
        <w:trPr>
          <w:cantSplit/>
        </w:trPr>
        <w:tc>
          <w:tcPr>
            <w:tcW w:type="dxa" w:w="25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Normal dinosaur damage</w:t>
            </w:r>
          </w:p>
        </w:tc>
        <w:tc>
          <w:tcPr>
            <w:tcW w:type="dxa" w:w="68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BaseDamage x [1 + 0.035 x (Wave - 1)]</w:t>
            </w:r>
          </w:p>
        </w:tc>
      </w:tr>
      <w:tr>
        <w:trPr>
          <w:cantSplit/>
        </w:trPr>
        <w:tc>
          <w:tcPr>
            <w:tcW w:type="dxa" w:w="2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Spawn budget</w:t>
            </w:r>
          </w:p>
        </w:tc>
        <w:tc>
          <w:tcPr>
            <w:tcW w:type="dxa" w:w="68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SoloBudget x [1 + 0.25 x (Players - 1)]</w:t>
            </w:r>
          </w:p>
        </w:tc>
      </w:tr>
      <w:tr>
        <w:trPr>
          <w:cantSplit/>
        </w:trPr>
        <w:tc>
          <w:tcPr>
            <w:tcW w:type="dxa" w:w="25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Boss HP</w:t>
            </w:r>
          </w:p>
        </w:tc>
        <w:tc>
          <w:tcPr>
            <w:tcW w:type="dxa" w:w="68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BossBaseHP x [1 + 0.50 x (Players - 1)]</w:t>
            </w:r>
          </w:p>
        </w:tc>
      </w:tr>
      <w:tr>
        <w:trPr>
          <w:cantSplit/>
        </w:trPr>
        <w:tc>
          <w:tcPr>
            <w:tcW w:type="dxa" w:w="25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Active AI cap</w:t>
            </w:r>
          </w:p>
        </w:tc>
        <w:tc>
          <w:tcPr>
            <w:tcW w:type="dxa" w:w="68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45 on lower-tier mobile; 60 on PC/console, with identical total wave budget</w:t>
            </w:r>
          </w:p>
        </w:tc>
      </w:tr>
    </w:tbl>
    <w:p>
      <w:pPr>
        <w:keepNext w:val="0"/>
        <w:spacing w:before="0" w:after="80" w:line="300" w:lineRule="auto"/>
      </w:pPr>
      <w:r>
        <w:rPr>
          <w:rFonts w:ascii="Calibri" w:hAnsi="Calibri"/>
          <w:b w:val="0"/>
          <w:i w:val="0"/>
          <w:color w:val="17211D"/>
          <w:sz w:val="22"/>
        </w:rPr>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E9F3EE"/>
            <w:tcBorders>
              <w:top w:val="single" w:sz="6" w:space="0" w:color="1F6B4A"/>
              <w:left w:val="single" w:sz="6" w:space="0" w:color="1F6B4A"/>
              <w:bottom w:val="single" w:sz="6" w:space="0" w:color="1F6B4A"/>
              <w:right w:val="single" w:sz="6" w:space="0" w:color="1F6B4A"/>
              <w:insideH w:val="single" w:sz="6" w:space="0" w:color="1F6B4A"/>
              <w:insideV w:val="single" w:sz="6" w:space="0" w:color="1F6B4A"/>
            </w:tcBorders>
          </w:tcPr>
          <w:p>
            <w:pPr>
              <w:spacing w:after="40"/>
            </w:pPr>
            <w:r>
              <w:rPr>
                <w:rFonts w:ascii="Calibri" w:hAnsi="Calibri"/>
                <w:b/>
                <w:i w:val="0"/>
                <w:color w:val="1F6B4A"/>
                <w:sz w:val="18"/>
              </w:rPr>
              <w:t>BALANCE RULE</w:t>
            </w:r>
          </w:p>
          <w:p>
            <w:pPr>
              <w:spacing w:after="0" w:line="288" w:lineRule="auto"/>
            </w:pPr>
            <w:r>
              <w:rPr>
                <w:rFonts w:ascii="Calibri" w:hAnsi="Calibri"/>
                <w:b/>
                <w:i w:val="0"/>
                <w:color w:val="14382A"/>
                <w:sz w:val="22"/>
              </w:rPr>
              <w:t>Increase composition variety before increasing enemy HP. Bullet-sponge scaling should be the last adjustment, especially after Wave 12.</w:t>
            </w:r>
          </w:p>
        </w:tc>
      </w:tr>
    </w:tbl>
    <w:p>
      <w:pPr>
        <w:keepNext w:val="0"/>
        <w:spacing w:before="0" w:after="80" w:line="300" w:lineRule="auto"/>
      </w:pPr>
      <w:r>
        <w:rPr>
          <w:rFonts w:ascii="Calibri" w:hAnsi="Calibri"/>
          <w:b w:val="0"/>
          <w:i w:val="0"/>
          <w:color w:val="17211D"/>
          <w:sz w:val="22"/>
        </w:rPr>
      </w:r>
    </w:p>
    <w:p>
      <w:pPr>
        <w:pStyle w:val="Heading2"/>
      </w:pPr>
      <w:r>
        <w:t>7.2 Target pacing</w:t>
      </w:r>
    </w:p>
    <w:p>
      <w:pPr>
        <w:numPr>
          <w:ilvl w:val="0"/>
          <w:numId w:val="10"/>
        </w:numPr>
        <w:spacing w:after="80" w:line="300" w:lineRule="auto"/>
      </w:pPr>
      <w:r>
        <w:rPr>
          <w:rFonts w:ascii="Calibri" w:hAnsi="Calibri"/>
          <w:b w:val="0"/>
          <w:i w:val="0"/>
          <w:color w:val="17211D"/>
          <w:sz w:val="22"/>
        </w:rPr>
        <w:t>Normal wave target: 40-65 seconds.</w:t>
      </w:r>
    </w:p>
    <w:p>
      <w:pPr>
        <w:numPr>
          <w:ilvl w:val="0"/>
          <w:numId w:val="10"/>
        </w:numPr>
        <w:spacing w:after="80" w:line="300" w:lineRule="auto"/>
      </w:pPr>
      <w:r>
        <w:rPr>
          <w:rFonts w:ascii="Calibri" w:hAnsi="Calibri"/>
          <w:b w:val="0"/>
          <w:i w:val="0"/>
          <w:color w:val="17211D"/>
          <w:sz w:val="22"/>
        </w:rPr>
        <w:t>Boss target: 90-150 seconds.</w:t>
      </w:r>
    </w:p>
    <w:p>
      <w:pPr>
        <w:numPr>
          <w:ilvl w:val="0"/>
          <w:numId w:val="10"/>
        </w:numPr>
        <w:spacing w:after="80" w:line="300" w:lineRule="auto"/>
      </w:pPr>
      <w:r>
        <w:rPr>
          <w:rFonts w:ascii="Calibri" w:hAnsi="Calibri"/>
          <w:b w:val="0"/>
          <w:i w:val="0"/>
          <w:color w:val="17211D"/>
          <w:sz w:val="22"/>
        </w:rPr>
        <w:t>Normal intermission: 15 seconds. Boss-clear exploration: 150 seconds; final extraction: 180 seconds.</w:t>
      </w:r>
    </w:p>
    <w:p>
      <w:pPr>
        <w:numPr>
          <w:ilvl w:val="0"/>
          <w:numId w:val="10"/>
        </w:numPr>
        <w:spacing w:after="80" w:line="300" w:lineRule="auto"/>
      </w:pPr>
      <w:r>
        <w:rPr>
          <w:rFonts w:ascii="Calibri" w:hAnsi="Calibri"/>
          <w:b w:val="0"/>
          <w:i w:val="0"/>
          <w:color w:val="17211D"/>
          <w:sz w:val="22"/>
        </w:rPr>
        <w:t>Full Standard clear including exploration: 28-38 minutes.</w:t>
      </w:r>
    </w:p>
    <w:p>
      <w:pPr>
        <w:numPr>
          <w:ilvl w:val="0"/>
          <w:numId w:val="10"/>
        </w:numPr>
        <w:spacing w:after="80" w:line="300" w:lineRule="auto"/>
      </w:pPr>
      <w:r>
        <w:rPr>
          <w:rFonts w:ascii="Calibri" w:hAnsi="Calibri"/>
          <w:b w:val="0"/>
          <w:i w:val="0"/>
          <w:color w:val="17211D"/>
          <w:sz w:val="22"/>
        </w:rPr>
        <w:t>If a normal wave exceeds 90 seconds in median playtests, reduce durable enemy overlap before reducing challenge elsewhere.</w:t>
      </w:r>
    </w:p>
    <w:p>
      <w:r>
        <w:br w:type="page"/>
      </w:r>
    </w:p>
    <w:p>
      <w:pPr>
        <w:pStyle w:val="Heading1"/>
      </w:pPr>
      <w:r>
        <w:t>8. Weapon Roster</w:t>
      </w:r>
    </w:p>
    <w:p>
      <w:pPr>
        <w:keepNext w:val="0"/>
        <w:spacing w:before="0" w:after="120" w:line="300" w:lineRule="auto"/>
      </w:pPr>
      <w:r>
        <w:rPr>
          <w:rFonts w:ascii="Calibri" w:hAnsi="Calibri"/>
          <w:b w:val="0"/>
          <w:i w:val="0"/>
          <w:color w:val="17211D"/>
          <w:sz w:val="22"/>
        </w:rPr>
        <w:t>A player carries two guns, one melee weapon and one class ability. Damage values are starting balance targets before mastery, perks or weak-point multipliers. All guns use hitscan except the Rocket Launcher, Plasma Cannon and Charge Rifle.</w:t>
      </w:r>
    </w:p>
    <w:p>
      <w:pPr>
        <w:pStyle w:val="Heading2"/>
      </w:pPr>
      <w:r>
        <w:t>8.1 Conventional and elemental guns (1-10)</w:t>
      </w:r>
    </w:p>
    <w:tbl>
      <w:tblPr>
        <w:tblStyle w:val="TableGrid"/>
        <w:tblW w:type="dxa" w:w="9360"/>
        <w:jc w:val="left"/>
        <w:tblLayout w:type="fixed"/>
        <w:tblLook w:firstColumn="1" w:firstRow="1" w:lastColumn="0" w:lastRow="0" w:noHBand="0" w:noVBand="1" w:val="04A0"/>
        <w:tblInd w:w="120" w:type="dxa"/>
      </w:tblPr>
      <w:tblGrid>
        <w:gridCol w:w="1800"/>
        <w:gridCol w:w="600"/>
        <w:gridCol w:w="900"/>
        <w:gridCol w:w="750"/>
        <w:gridCol w:w="650"/>
        <w:gridCol w:w="750"/>
        <w:gridCol w:w="3910"/>
      </w:tblGrid>
      <w:tr>
        <w:trPr>
          <w:tblHeader w:val="true"/>
          <w:cantSplit/>
        </w:trPr>
        <w:tc>
          <w:tcPr>
            <w:tcW w:type="dxa" w:w="18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6"/>
              </w:rPr>
              <w:t>Weapon</w:t>
            </w:r>
          </w:p>
        </w:tc>
        <w:tc>
          <w:tcPr>
            <w:tcW w:type="dxa" w:w="6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6"/>
              </w:rPr>
              <w:t>Tier</w:t>
            </w:r>
          </w:p>
        </w:tc>
        <w:tc>
          <w:tcPr>
            <w:tcW w:type="dxa" w:w="9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6"/>
              </w:rPr>
              <w:t>Dmg</w:t>
            </w:r>
          </w:p>
        </w:tc>
        <w:tc>
          <w:tcPr>
            <w:tcW w:type="dxa" w:w="75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6"/>
              </w:rPr>
              <w:t>RPM</w:t>
            </w:r>
          </w:p>
        </w:tc>
        <w:tc>
          <w:tcPr>
            <w:tcW w:type="dxa" w:w="65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6"/>
              </w:rPr>
              <w:t>Mag</w:t>
            </w:r>
          </w:p>
        </w:tc>
        <w:tc>
          <w:tcPr>
            <w:tcW w:type="dxa" w:w="75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6"/>
              </w:rPr>
              <w:t>Unlock</w:t>
            </w:r>
          </w:p>
        </w:tc>
        <w:tc>
          <w:tcPr>
            <w:tcW w:type="dxa" w:w="391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6"/>
              </w:rPr>
              <w:t>Role</w:t>
            </w:r>
          </w:p>
        </w:tc>
      </w:tr>
      <w:tr>
        <w:trPr>
          <w:cantSplit/>
        </w:trPr>
        <w:tc>
          <w:tcPr>
            <w:tcW w:type="dxa" w:w="18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1. Standard Pistol</w:t>
            </w:r>
          </w:p>
        </w:tc>
        <w:tc>
          <w:tcPr>
            <w:tcW w:type="dxa" w:w="6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1</w:t>
            </w:r>
          </w:p>
        </w:tc>
        <w:tc>
          <w:tcPr>
            <w:tcW w:type="dxa" w:w="9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18</w:t>
            </w:r>
          </w:p>
        </w:tc>
        <w:tc>
          <w:tcPr>
            <w:tcW w:type="dxa" w:w="7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360</w:t>
            </w:r>
          </w:p>
        </w:tc>
        <w:tc>
          <w:tcPr>
            <w:tcW w:type="dxa" w:w="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12</w:t>
            </w:r>
          </w:p>
        </w:tc>
        <w:tc>
          <w:tcPr>
            <w:tcW w:type="dxa" w:w="7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Free</w:t>
            </w:r>
          </w:p>
        </w:tc>
        <w:tc>
          <w:tcPr>
            <w:tcW w:type="dxa" w:w="39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Reliable starter and mobile-friendly aim.</w:t>
            </w:r>
          </w:p>
        </w:tc>
      </w:tr>
      <w:tr>
        <w:trPr>
          <w:cantSplit/>
        </w:trPr>
        <w:tc>
          <w:tcPr>
            <w:tcW w:type="dxa" w:w="18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2. Tactical Revolver</w:t>
            </w:r>
          </w:p>
        </w:tc>
        <w:tc>
          <w:tcPr>
            <w:tcW w:type="dxa" w:w="6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1</w:t>
            </w:r>
          </w:p>
        </w:tc>
        <w:tc>
          <w:tcPr>
            <w:tcW w:type="dxa" w:w="9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38</w:t>
            </w:r>
          </w:p>
        </w:tc>
        <w:tc>
          <w:tcPr>
            <w:tcW w:type="dxa" w:w="7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150</w:t>
            </w:r>
          </w:p>
        </w:tc>
        <w:tc>
          <w:tcPr>
            <w:tcW w:type="dxa" w:w="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6</w:t>
            </w:r>
          </w:p>
        </w:tc>
        <w:tc>
          <w:tcPr>
            <w:tcW w:type="dxa" w:w="7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W2</w:t>
            </w:r>
          </w:p>
        </w:tc>
        <w:tc>
          <w:tcPr>
            <w:tcW w:type="dxa" w:w="391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High accuracy and weak-point reward.</w:t>
            </w:r>
          </w:p>
        </w:tc>
      </w:tr>
      <w:tr>
        <w:trPr>
          <w:cantSplit/>
        </w:trPr>
        <w:tc>
          <w:tcPr>
            <w:tcW w:type="dxa" w:w="18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3. Suppressed Pistol</w:t>
            </w:r>
          </w:p>
        </w:tc>
        <w:tc>
          <w:tcPr>
            <w:tcW w:type="dxa" w:w="6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1</w:t>
            </w:r>
          </w:p>
        </w:tc>
        <w:tc>
          <w:tcPr>
            <w:tcW w:type="dxa" w:w="9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15</w:t>
            </w:r>
          </w:p>
        </w:tc>
        <w:tc>
          <w:tcPr>
            <w:tcW w:type="dxa" w:w="7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450</w:t>
            </w:r>
          </w:p>
        </w:tc>
        <w:tc>
          <w:tcPr>
            <w:tcW w:type="dxa" w:w="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15</w:t>
            </w:r>
          </w:p>
        </w:tc>
        <w:tc>
          <w:tcPr>
            <w:tcW w:type="dxa" w:w="7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W2</w:t>
            </w:r>
          </w:p>
        </w:tc>
        <w:tc>
          <w:tcPr>
            <w:tcW w:type="dxa" w:w="39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Fast handling; reduced enemy aggro radius.</w:t>
            </w:r>
          </w:p>
        </w:tc>
      </w:tr>
      <w:tr>
        <w:trPr>
          <w:cantSplit/>
        </w:trPr>
        <w:tc>
          <w:tcPr>
            <w:tcW w:type="dxa" w:w="18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6"/>
              </w:rPr>
              <w:t>4. SMG</w:t>
            </w:r>
          </w:p>
        </w:tc>
        <w:tc>
          <w:tcPr>
            <w:tcW w:type="dxa" w:w="6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1</w:t>
            </w:r>
          </w:p>
        </w:tc>
        <w:tc>
          <w:tcPr>
            <w:tcW w:type="dxa" w:w="9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11</w:t>
            </w:r>
          </w:p>
        </w:tc>
        <w:tc>
          <w:tcPr>
            <w:tcW w:type="dxa" w:w="7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780</w:t>
            </w:r>
          </w:p>
        </w:tc>
        <w:tc>
          <w:tcPr>
            <w:tcW w:type="dxa" w:w="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30</w:t>
            </w:r>
          </w:p>
        </w:tc>
        <w:tc>
          <w:tcPr>
            <w:tcW w:type="dxa" w:w="7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W3</w:t>
            </w:r>
          </w:p>
        </w:tc>
        <w:tc>
          <w:tcPr>
            <w:tcW w:type="dxa" w:w="391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Close-range raptor control.</w:t>
            </w:r>
          </w:p>
        </w:tc>
      </w:tr>
      <w:tr>
        <w:trPr>
          <w:cantSplit/>
        </w:trPr>
        <w:tc>
          <w:tcPr>
            <w:tcW w:type="dxa" w:w="18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6"/>
              </w:rPr>
              <w:t>5. Shotgun</w:t>
            </w:r>
          </w:p>
        </w:tc>
        <w:tc>
          <w:tcPr>
            <w:tcW w:type="dxa" w:w="6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2</w:t>
            </w:r>
          </w:p>
        </w:tc>
        <w:tc>
          <w:tcPr>
            <w:tcW w:type="dxa" w:w="9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9x8</w:t>
            </w:r>
          </w:p>
        </w:tc>
        <w:tc>
          <w:tcPr>
            <w:tcW w:type="dxa" w:w="7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75</w:t>
            </w:r>
          </w:p>
        </w:tc>
        <w:tc>
          <w:tcPr>
            <w:tcW w:type="dxa" w:w="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6</w:t>
            </w:r>
          </w:p>
        </w:tc>
        <w:tc>
          <w:tcPr>
            <w:tcW w:type="dxa" w:w="7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W4</w:t>
            </w:r>
          </w:p>
        </w:tc>
        <w:tc>
          <w:tcPr>
            <w:tcW w:type="dxa" w:w="39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Burst damage against chargers.</w:t>
            </w:r>
          </w:p>
        </w:tc>
      </w:tr>
      <w:tr>
        <w:trPr>
          <w:cantSplit/>
        </w:trPr>
        <w:tc>
          <w:tcPr>
            <w:tcW w:type="dxa" w:w="18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6"/>
              </w:rPr>
              <w:t>6. Assault SMG</w:t>
            </w:r>
          </w:p>
        </w:tc>
        <w:tc>
          <w:tcPr>
            <w:tcW w:type="dxa" w:w="6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2</w:t>
            </w:r>
          </w:p>
        </w:tc>
        <w:tc>
          <w:tcPr>
            <w:tcW w:type="dxa" w:w="9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14</w:t>
            </w:r>
          </w:p>
        </w:tc>
        <w:tc>
          <w:tcPr>
            <w:tcW w:type="dxa" w:w="7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720</w:t>
            </w:r>
          </w:p>
        </w:tc>
        <w:tc>
          <w:tcPr>
            <w:tcW w:type="dxa" w:w="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36</w:t>
            </w:r>
          </w:p>
        </w:tc>
        <w:tc>
          <w:tcPr>
            <w:tcW w:type="dxa" w:w="7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W5</w:t>
            </w:r>
          </w:p>
        </w:tc>
        <w:tc>
          <w:tcPr>
            <w:tcW w:type="dxa" w:w="391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Stable mid-range automatic option.</w:t>
            </w:r>
          </w:p>
        </w:tc>
      </w:tr>
      <w:tr>
        <w:trPr>
          <w:cantSplit/>
        </w:trPr>
        <w:tc>
          <w:tcPr>
            <w:tcW w:type="dxa" w:w="18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7. Assault Rifle</w:t>
            </w:r>
          </w:p>
        </w:tc>
        <w:tc>
          <w:tcPr>
            <w:tcW w:type="dxa" w:w="6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2</w:t>
            </w:r>
          </w:p>
        </w:tc>
        <w:tc>
          <w:tcPr>
            <w:tcW w:type="dxa" w:w="9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24</w:t>
            </w:r>
          </w:p>
        </w:tc>
        <w:tc>
          <w:tcPr>
            <w:tcW w:type="dxa" w:w="7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540</w:t>
            </w:r>
          </w:p>
        </w:tc>
        <w:tc>
          <w:tcPr>
            <w:tcW w:type="dxa" w:w="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30</w:t>
            </w:r>
          </w:p>
        </w:tc>
        <w:tc>
          <w:tcPr>
            <w:tcW w:type="dxa" w:w="7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W5</w:t>
            </w:r>
          </w:p>
        </w:tc>
        <w:tc>
          <w:tcPr>
            <w:tcW w:type="dxa" w:w="39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General-purpose precision rifle.</w:t>
            </w:r>
          </w:p>
        </w:tc>
      </w:tr>
      <w:tr>
        <w:trPr>
          <w:cantSplit/>
        </w:trPr>
        <w:tc>
          <w:tcPr>
            <w:tcW w:type="dxa" w:w="18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8. Burst Carbine</w:t>
            </w:r>
          </w:p>
        </w:tc>
        <w:tc>
          <w:tcPr>
            <w:tcW w:type="dxa" w:w="6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2</w:t>
            </w:r>
          </w:p>
        </w:tc>
        <w:tc>
          <w:tcPr>
            <w:tcW w:type="dxa" w:w="9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22</w:t>
            </w:r>
          </w:p>
        </w:tc>
        <w:tc>
          <w:tcPr>
            <w:tcW w:type="dxa" w:w="7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3-shot</w:t>
            </w:r>
          </w:p>
        </w:tc>
        <w:tc>
          <w:tcPr>
            <w:tcW w:type="dxa" w:w="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27</w:t>
            </w:r>
          </w:p>
        </w:tc>
        <w:tc>
          <w:tcPr>
            <w:tcW w:type="dxa" w:w="7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W6</w:t>
            </w:r>
          </w:p>
        </w:tc>
        <w:tc>
          <w:tcPr>
            <w:tcW w:type="dxa" w:w="391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Ammo-efficient medium-range bursts.</w:t>
            </w:r>
          </w:p>
        </w:tc>
      </w:tr>
      <w:tr>
        <w:trPr>
          <w:cantSplit/>
        </w:trPr>
        <w:tc>
          <w:tcPr>
            <w:tcW w:type="dxa" w:w="18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9. Sniper Rifle</w:t>
            </w:r>
          </w:p>
        </w:tc>
        <w:tc>
          <w:tcPr>
            <w:tcW w:type="dxa" w:w="6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2</w:t>
            </w:r>
          </w:p>
        </w:tc>
        <w:tc>
          <w:tcPr>
            <w:tcW w:type="dxa" w:w="9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110</w:t>
            </w:r>
          </w:p>
        </w:tc>
        <w:tc>
          <w:tcPr>
            <w:tcW w:type="dxa" w:w="7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45</w:t>
            </w:r>
          </w:p>
        </w:tc>
        <w:tc>
          <w:tcPr>
            <w:tcW w:type="dxa" w:w="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5</w:t>
            </w:r>
          </w:p>
        </w:tc>
        <w:tc>
          <w:tcPr>
            <w:tcW w:type="dxa" w:w="7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W7</w:t>
            </w:r>
          </w:p>
        </w:tc>
        <w:tc>
          <w:tcPr>
            <w:tcW w:type="dxa" w:w="39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Aerial and exposed weak-point damage.</w:t>
            </w:r>
          </w:p>
        </w:tc>
      </w:tr>
      <w:tr>
        <w:trPr>
          <w:cantSplit/>
        </w:trPr>
        <w:tc>
          <w:tcPr>
            <w:tcW w:type="dxa" w:w="18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6"/>
              </w:rPr>
              <w:t>10. Flame SMG</w:t>
            </w:r>
          </w:p>
        </w:tc>
        <w:tc>
          <w:tcPr>
            <w:tcW w:type="dxa" w:w="6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3</w:t>
            </w:r>
          </w:p>
        </w:tc>
        <w:tc>
          <w:tcPr>
            <w:tcW w:type="dxa" w:w="9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10 + burn</w:t>
            </w:r>
          </w:p>
        </w:tc>
        <w:tc>
          <w:tcPr>
            <w:tcW w:type="dxa" w:w="7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650</w:t>
            </w:r>
          </w:p>
        </w:tc>
        <w:tc>
          <w:tcPr>
            <w:tcW w:type="dxa" w:w="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40</w:t>
            </w:r>
          </w:p>
        </w:tc>
        <w:tc>
          <w:tcPr>
            <w:tcW w:type="dxa" w:w="7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W8</w:t>
            </w:r>
          </w:p>
        </w:tc>
        <w:tc>
          <w:tcPr>
            <w:tcW w:type="dxa" w:w="391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Damage-over-time and swarm control.</w:t>
            </w:r>
          </w:p>
        </w:tc>
      </w:tr>
    </w:tbl>
    <w:p>
      <w:pPr>
        <w:keepNext w:val="0"/>
        <w:spacing w:before="0" w:after="80" w:line="300" w:lineRule="auto"/>
      </w:pPr>
      <w:r>
        <w:rPr>
          <w:rFonts w:ascii="Calibri" w:hAnsi="Calibri"/>
          <w:b w:val="0"/>
          <w:i w:val="0"/>
          <w:color w:val="17211D"/>
          <w:sz w:val="22"/>
        </w:rPr>
      </w:r>
    </w:p>
    <w:p>
      <w:pPr>
        <w:pStyle w:val="Heading2"/>
      </w:pPr>
      <w:r>
        <w:t>8.2 Experimental guns (11-20)</w:t>
      </w:r>
    </w:p>
    <w:tbl>
      <w:tblPr>
        <w:tblStyle w:val="TableGrid"/>
        <w:tblW w:type="dxa" w:w="9360"/>
        <w:jc w:val="left"/>
        <w:tblLayout w:type="fixed"/>
        <w:tblLook w:firstColumn="1" w:firstRow="1" w:lastColumn="0" w:lastRow="0" w:noHBand="0" w:noVBand="1" w:val="04A0"/>
        <w:tblInd w:w="120" w:type="dxa"/>
      </w:tblPr>
      <w:tblGrid>
        <w:gridCol w:w="1800"/>
        <w:gridCol w:w="600"/>
        <w:gridCol w:w="900"/>
        <w:gridCol w:w="750"/>
        <w:gridCol w:w="650"/>
        <w:gridCol w:w="750"/>
        <w:gridCol w:w="3910"/>
      </w:tblGrid>
      <w:tr>
        <w:trPr>
          <w:tblHeader w:val="true"/>
          <w:cantSplit/>
        </w:trPr>
        <w:tc>
          <w:tcPr>
            <w:tcW w:type="dxa" w:w="18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6"/>
              </w:rPr>
              <w:t>Weapon</w:t>
            </w:r>
          </w:p>
        </w:tc>
        <w:tc>
          <w:tcPr>
            <w:tcW w:type="dxa" w:w="6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6"/>
              </w:rPr>
              <w:t>Tier</w:t>
            </w:r>
          </w:p>
        </w:tc>
        <w:tc>
          <w:tcPr>
            <w:tcW w:type="dxa" w:w="9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6"/>
              </w:rPr>
              <w:t>Dmg</w:t>
            </w:r>
          </w:p>
        </w:tc>
        <w:tc>
          <w:tcPr>
            <w:tcW w:type="dxa" w:w="75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6"/>
              </w:rPr>
              <w:t>RPM</w:t>
            </w:r>
          </w:p>
        </w:tc>
        <w:tc>
          <w:tcPr>
            <w:tcW w:type="dxa" w:w="65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6"/>
              </w:rPr>
              <w:t>Mag</w:t>
            </w:r>
          </w:p>
        </w:tc>
        <w:tc>
          <w:tcPr>
            <w:tcW w:type="dxa" w:w="75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6"/>
              </w:rPr>
              <w:t>Unlock</w:t>
            </w:r>
          </w:p>
        </w:tc>
        <w:tc>
          <w:tcPr>
            <w:tcW w:type="dxa" w:w="391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6"/>
              </w:rPr>
              <w:t>Role</w:t>
            </w:r>
          </w:p>
        </w:tc>
      </w:tr>
      <w:tr>
        <w:trPr>
          <w:cantSplit/>
        </w:trPr>
        <w:tc>
          <w:tcPr>
            <w:tcW w:type="dxa" w:w="18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11. Toxic Shotgun</w:t>
            </w:r>
          </w:p>
        </w:tc>
        <w:tc>
          <w:tcPr>
            <w:tcW w:type="dxa" w:w="6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3</w:t>
            </w:r>
          </w:p>
        </w:tc>
        <w:tc>
          <w:tcPr>
            <w:tcW w:type="dxa" w:w="9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7x8 + poison</w:t>
            </w:r>
          </w:p>
        </w:tc>
        <w:tc>
          <w:tcPr>
            <w:tcW w:type="dxa" w:w="7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70</w:t>
            </w:r>
          </w:p>
        </w:tc>
        <w:tc>
          <w:tcPr>
            <w:tcW w:type="dxa" w:w="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7</w:t>
            </w:r>
          </w:p>
        </w:tc>
        <w:tc>
          <w:tcPr>
            <w:tcW w:type="dxa" w:w="7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W9</w:t>
            </w:r>
          </w:p>
        </w:tc>
        <w:tc>
          <w:tcPr>
            <w:tcW w:type="dxa" w:w="39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Armor debuff and close poison stacks.</w:t>
            </w:r>
          </w:p>
        </w:tc>
      </w:tr>
      <w:tr>
        <w:trPr>
          <w:cantSplit/>
        </w:trPr>
        <w:tc>
          <w:tcPr>
            <w:tcW w:type="dxa" w:w="18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12. Galaxy Rifle</w:t>
            </w:r>
          </w:p>
        </w:tc>
        <w:tc>
          <w:tcPr>
            <w:tcW w:type="dxa" w:w="6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3</w:t>
            </w:r>
          </w:p>
        </w:tc>
        <w:tc>
          <w:tcPr>
            <w:tcW w:type="dxa" w:w="9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28</w:t>
            </w:r>
          </w:p>
        </w:tc>
        <w:tc>
          <w:tcPr>
            <w:tcW w:type="dxa" w:w="7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600</w:t>
            </w:r>
          </w:p>
        </w:tc>
        <w:tc>
          <w:tcPr>
            <w:tcW w:type="dxa" w:w="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32</w:t>
            </w:r>
          </w:p>
        </w:tc>
        <w:tc>
          <w:tcPr>
            <w:tcW w:type="dxa" w:w="7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W10</w:t>
            </w:r>
          </w:p>
        </w:tc>
        <w:tc>
          <w:tcPr>
            <w:tcW w:type="dxa" w:w="391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Critical hits restore a small ammo chance.</w:t>
            </w:r>
          </w:p>
        </w:tc>
      </w:tr>
      <w:tr>
        <w:trPr>
          <w:cantSplit/>
        </w:trPr>
        <w:tc>
          <w:tcPr>
            <w:tcW w:type="dxa" w:w="18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13. Frost Blaster</w:t>
            </w:r>
          </w:p>
        </w:tc>
        <w:tc>
          <w:tcPr>
            <w:tcW w:type="dxa" w:w="6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3</w:t>
            </w:r>
          </w:p>
        </w:tc>
        <w:tc>
          <w:tcPr>
            <w:tcW w:type="dxa" w:w="9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16</w:t>
            </w:r>
          </w:p>
        </w:tc>
        <w:tc>
          <w:tcPr>
            <w:tcW w:type="dxa" w:w="7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500</w:t>
            </w:r>
          </w:p>
        </w:tc>
        <w:tc>
          <w:tcPr>
            <w:tcW w:type="dxa" w:w="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35</w:t>
            </w:r>
          </w:p>
        </w:tc>
        <w:tc>
          <w:tcPr>
            <w:tcW w:type="dxa" w:w="7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W10</w:t>
            </w:r>
          </w:p>
        </w:tc>
        <w:tc>
          <w:tcPr>
            <w:tcW w:type="dxa" w:w="39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Slows groups; reduced direct DPS.</w:t>
            </w:r>
          </w:p>
        </w:tc>
      </w:tr>
      <w:tr>
        <w:trPr>
          <w:cantSplit/>
        </w:trPr>
        <w:tc>
          <w:tcPr>
            <w:tcW w:type="dxa" w:w="18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14. Toxic Sniper</w:t>
            </w:r>
          </w:p>
        </w:tc>
        <w:tc>
          <w:tcPr>
            <w:tcW w:type="dxa" w:w="6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3</w:t>
            </w:r>
          </w:p>
        </w:tc>
        <w:tc>
          <w:tcPr>
            <w:tcW w:type="dxa" w:w="9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95 + poison</w:t>
            </w:r>
          </w:p>
        </w:tc>
        <w:tc>
          <w:tcPr>
            <w:tcW w:type="dxa" w:w="7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42</w:t>
            </w:r>
          </w:p>
        </w:tc>
        <w:tc>
          <w:tcPr>
            <w:tcW w:type="dxa" w:w="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5</w:t>
            </w:r>
          </w:p>
        </w:tc>
        <w:tc>
          <w:tcPr>
            <w:tcW w:type="dxa" w:w="7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W11</w:t>
            </w:r>
          </w:p>
        </w:tc>
        <w:tc>
          <w:tcPr>
            <w:tcW w:type="dxa" w:w="391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Elite damage and long poison duration.</w:t>
            </w:r>
          </w:p>
        </w:tc>
      </w:tr>
      <w:tr>
        <w:trPr>
          <w:cantSplit/>
        </w:trPr>
        <w:tc>
          <w:tcPr>
            <w:tcW w:type="dxa" w:w="18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15. Plasma Blaster</w:t>
            </w:r>
          </w:p>
        </w:tc>
        <w:tc>
          <w:tcPr>
            <w:tcW w:type="dxa" w:w="6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4</w:t>
            </w:r>
          </w:p>
        </w:tc>
        <w:tc>
          <w:tcPr>
            <w:tcW w:type="dxa" w:w="9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42 splash</w:t>
            </w:r>
          </w:p>
        </w:tc>
        <w:tc>
          <w:tcPr>
            <w:tcW w:type="dxa" w:w="7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180</w:t>
            </w:r>
          </w:p>
        </w:tc>
        <w:tc>
          <w:tcPr>
            <w:tcW w:type="dxa" w:w="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10</w:t>
            </w:r>
          </w:p>
        </w:tc>
        <w:tc>
          <w:tcPr>
            <w:tcW w:type="dxa" w:w="7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W12</w:t>
            </w:r>
          </w:p>
        </w:tc>
        <w:tc>
          <w:tcPr>
            <w:tcW w:type="dxa" w:w="39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Small-area damage against clustered enemies.</w:t>
            </w:r>
          </w:p>
        </w:tc>
      </w:tr>
      <w:tr>
        <w:trPr>
          <w:cantSplit/>
        </w:trPr>
        <w:tc>
          <w:tcPr>
            <w:tcW w:type="dxa" w:w="18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16. Energy Rifle</w:t>
            </w:r>
          </w:p>
        </w:tc>
        <w:tc>
          <w:tcPr>
            <w:tcW w:type="dxa" w:w="6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4</w:t>
            </w:r>
          </w:p>
        </w:tc>
        <w:tc>
          <w:tcPr>
            <w:tcW w:type="dxa" w:w="9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31</w:t>
            </w:r>
          </w:p>
        </w:tc>
        <w:tc>
          <w:tcPr>
            <w:tcW w:type="dxa" w:w="7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660</w:t>
            </w:r>
          </w:p>
        </w:tc>
        <w:tc>
          <w:tcPr>
            <w:tcW w:type="dxa" w:w="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36</w:t>
            </w:r>
          </w:p>
        </w:tc>
        <w:tc>
          <w:tcPr>
            <w:tcW w:type="dxa" w:w="7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W13</w:t>
            </w:r>
          </w:p>
        </w:tc>
        <w:tc>
          <w:tcPr>
            <w:tcW w:type="dxa" w:w="391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Sustained boss DPS; heat instead of reload.</w:t>
            </w:r>
          </w:p>
        </w:tc>
      </w:tr>
      <w:tr>
        <w:trPr>
          <w:cantSplit/>
        </w:trPr>
        <w:tc>
          <w:tcPr>
            <w:tcW w:type="dxa" w:w="18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17. Charge Rifle</w:t>
            </w:r>
          </w:p>
        </w:tc>
        <w:tc>
          <w:tcPr>
            <w:tcW w:type="dxa" w:w="6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4</w:t>
            </w:r>
          </w:p>
        </w:tc>
        <w:tc>
          <w:tcPr>
            <w:tcW w:type="dxa" w:w="9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40-180</w:t>
            </w:r>
          </w:p>
        </w:tc>
        <w:tc>
          <w:tcPr>
            <w:tcW w:type="dxa" w:w="7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Charge</w:t>
            </w:r>
          </w:p>
        </w:tc>
        <w:tc>
          <w:tcPr>
            <w:tcW w:type="dxa" w:w="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8</w:t>
            </w:r>
          </w:p>
        </w:tc>
        <w:tc>
          <w:tcPr>
            <w:tcW w:type="dxa" w:w="7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W14</w:t>
            </w:r>
          </w:p>
        </w:tc>
        <w:tc>
          <w:tcPr>
            <w:tcW w:type="dxa" w:w="39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Charge level trades mobility for burst.</w:t>
            </w:r>
          </w:p>
        </w:tc>
      </w:tr>
      <w:tr>
        <w:trPr>
          <w:cantSplit/>
        </w:trPr>
        <w:tc>
          <w:tcPr>
            <w:tcW w:type="dxa" w:w="18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18. Plasma Cannon</w:t>
            </w:r>
          </w:p>
        </w:tc>
        <w:tc>
          <w:tcPr>
            <w:tcW w:type="dxa" w:w="6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4</w:t>
            </w:r>
          </w:p>
        </w:tc>
        <w:tc>
          <w:tcPr>
            <w:tcW w:type="dxa" w:w="9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90 splash</w:t>
            </w:r>
          </w:p>
        </w:tc>
        <w:tc>
          <w:tcPr>
            <w:tcW w:type="dxa" w:w="7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55</w:t>
            </w:r>
          </w:p>
        </w:tc>
        <w:tc>
          <w:tcPr>
            <w:tcW w:type="dxa" w:w="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6</w:t>
            </w:r>
          </w:p>
        </w:tc>
        <w:tc>
          <w:tcPr>
            <w:tcW w:type="dxa" w:w="7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W16</w:t>
            </w:r>
          </w:p>
        </w:tc>
        <w:tc>
          <w:tcPr>
            <w:tcW w:type="dxa" w:w="391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Heavy crowd damage with slow projectile.</w:t>
            </w:r>
          </w:p>
        </w:tc>
      </w:tr>
      <w:tr>
        <w:trPr>
          <w:cantSplit/>
        </w:trPr>
        <w:tc>
          <w:tcPr>
            <w:tcW w:type="dxa" w:w="18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19. Dual Energy Cannon</w:t>
            </w:r>
          </w:p>
        </w:tc>
        <w:tc>
          <w:tcPr>
            <w:tcW w:type="dxa" w:w="6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5</w:t>
            </w:r>
          </w:p>
        </w:tc>
        <w:tc>
          <w:tcPr>
            <w:tcW w:type="dxa" w:w="9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22x2</w:t>
            </w:r>
          </w:p>
        </w:tc>
        <w:tc>
          <w:tcPr>
            <w:tcW w:type="dxa" w:w="7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840</w:t>
            </w:r>
          </w:p>
        </w:tc>
        <w:tc>
          <w:tcPr>
            <w:tcW w:type="dxa" w:w="6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60</w:t>
            </w:r>
          </w:p>
        </w:tc>
        <w:tc>
          <w:tcPr>
            <w:tcW w:type="dxa" w:w="75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W18</w:t>
            </w:r>
          </w:p>
        </w:tc>
        <w:tc>
          <w:tcPr>
            <w:tcW w:type="dxa" w:w="391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Late-game crowd clearing; high heat.</w:t>
            </w:r>
          </w:p>
        </w:tc>
      </w:tr>
      <w:tr>
        <w:trPr>
          <w:cantSplit/>
        </w:trPr>
        <w:tc>
          <w:tcPr>
            <w:tcW w:type="dxa" w:w="18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20. Rocket Launcher</w:t>
            </w:r>
          </w:p>
        </w:tc>
        <w:tc>
          <w:tcPr>
            <w:tcW w:type="dxa" w:w="6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5</w:t>
            </w:r>
          </w:p>
        </w:tc>
        <w:tc>
          <w:tcPr>
            <w:tcW w:type="dxa" w:w="9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240 splash</w:t>
            </w:r>
          </w:p>
        </w:tc>
        <w:tc>
          <w:tcPr>
            <w:tcW w:type="dxa" w:w="7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30</w:t>
            </w:r>
          </w:p>
        </w:tc>
        <w:tc>
          <w:tcPr>
            <w:tcW w:type="dxa" w:w="6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1</w:t>
            </w:r>
          </w:p>
        </w:tc>
        <w:tc>
          <w:tcPr>
            <w:tcW w:type="dxa" w:w="75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W19</w:t>
            </w:r>
          </w:p>
        </w:tc>
        <w:tc>
          <w:tcPr>
            <w:tcW w:type="dxa" w:w="391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6"/>
              </w:rPr>
              <w:t>Emergency area clear; scarce ammunition.</w:t>
            </w:r>
          </w:p>
        </w:tc>
      </w:tr>
    </w:tbl>
    <w:p>
      <w:pPr>
        <w:keepNext w:val="0"/>
        <w:spacing w:before="0" w:after="80" w:line="300" w:lineRule="auto"/>
      </w:pPr>
      <w:r>
        <w:rPr>
          <w:rFonts w:ascii="Calibri" w:hAnsi="Calibri"/>
          <w:b w:val="0"/>
          <w:i w:val="0"/>
          <w:color w:val="17211D"/>
          <w:sz w:val="22"/>
        </w:rPr>
      </w:r>
    </w:p>
    <w:p>
      <w:r>
        <w:br w:type="page"/>
      </w:r>
    </w:p>
    <w:p>
      <w:pPr>
        <w:pStyle w:val="Heading2"/>
      </w:pPr>
      <w:r>
        <w:t>8.3 Melee weapons (3)</w:t>
      </w:r>
    </w:p>
    <w:tbl>
      <w:tblPr>
        <w:tblStyle w:val="TableGrid"/>
        <w:tblW w:type="dxa" w:w="9360"/>
        <w:jc w:val="left"/>
        <w:tblLayout w:type="fixed"/>
        <w:tblLook w:firstColumn="1" w:firstRow="1" w:lastColumn="0" w:lastRow="0" w:noHBand="0" w:noVBand="1" w:val="04A0"/>
        <w:tblInd w:w="120" w:type="dxa"/>
      </w:tblPr>
      <w:tblGrid>
        <w:gridCol w:w="1800"/>
        <w:gridCol w:w="2000"/>
        <w:gridCol w:w="1100"/>
        <w:gridCol w:w="4460"/>
      </w:tblGrid>
      <w:tr>
        <w:trPr>
          <w:tblHeader w:val="true"/>
          <w:cantSplit/>
        </w:trPr>
        <w:tc>
          <w:tcPr>
            <w:tcW w:type="dxa" w:w="18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8"/>
              </w:rPr>
              <w:t>Weapon</w:t>
            </w:r>
          </w:p>
        </w:tc>
        <w:tc>
          <w:tcPr>
            <w:tcW w:type="dxa" w:w="20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8"/>
              </w:rPr>
              <w:t>Damage</w:t>
            </w:r>
          </w:p>
        </w:tc>
        <w:tc>
          <w:tcPr>
            <w:tcW w:type="dxa" w:w="11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8"/>
              </w:rPr>
              <w:t>Speed</w:t>
            </w:r>
          </w:p>
        </w:tc>
        <w:tc>
          <w:tcPr>
            <w:tcW w:type="dxa" w:w="446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8"/>
              </w:rPr>
              <w:t>Purpose</w:t>
            </w:r>
          </w:p>
        </w:tc>
      </w:tr>
      <w:tr>
        <w:trPr>
          <w:cantSplit/>
        </w:trPr>
        <w:tc>
          <w:tcPr>
            <w:tcW w:type="dxa" w:w="18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Spear</w:t>
            </w:r>
          </w:p>
        </w:tc>
        <w:tc>
          <w:tcPr>
            <w:tcW w:type="dxa" w:w="20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45 thrust / 70 charged</w:t>
            </w:r>
          </w:p>
        </w:tc>
        <w:tc>
          <w:tcPr>
            <w:tcW w:type="dxa" w:w="11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Medium</w:t>
            </w:r>
          </w:p>
        </w:tc>
        <w:tc>
          <w:tcPr>
            <w:tcW w:type="dxa" w:w="44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Long reach, safe pokes and small knockback; starter melee.</w:t>
            </w:r>
          </w:p>
        </w:tc>
      </w:tr>
      <w:tr>
        <w:trPr>
          <w:cantSplit/>
        </w:trPr>
        <w:tc>
          <w:tcPr>
            <w:tcW w:type="dxa" w:w="18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Heavy Axe</w:t>
            </w:r>
          </w:p>
        </w:tc>
        <w:tc>
          <w:tcPr>
            <w:tcW w:type="dxa" w:w="20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72 swing / 110 overhead</w:t>
            </w:r>
          </w:p>
        </w:tc>
        <w:tc>
          <w:tcPr>
            <w:tcW w:type="dxa" w:w="11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Slow</w:t>
            </w:r>
          </w:p>
        </w:tc>
        <w:tc>
          <w:tcPr>
            <w:tcW w:type="dxa" w:w="44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Breaks armor and barricade threats; high stamina cost.</w:t>
            </w:r>
          </w:p>
        </w:tc>
      </w:tr>
      <w:tr>
        <w:trPr>
          <w:cantSplit/>
        </w:trPr>
        <w:tc>
          <w:tcPr>
            <w:tcW w:type="dxa" w:w="18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Energy Blade</w:t>
            </w:r>
          </w:p>
        </w:tc>
        <w:tc>
          <w:tcPr>
            <w:tcW w:type="dxa" w:w="20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38 combo / 95 finisher</w:t>
            </w:r>
          </w:p>
        </w:tc>
        <w:tc>
          <w:tcPr>
            <w:tcW w:type="dxa" w:w="11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Fast</w:t>
            </w:r>
          </w:p>
        </w:tc>
        <w:tc>
          <w:tcPr>
            <w:tcW w:type="dxa" w:w="44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Late-game mobility, three-hit combo and short dash finisher.</w:t>
            </w:r>
          </w:p>
        </w:tc>
      </w:tr>
    </w:tbl>
    <w:p>
      <w:pPr>
        <w:keepNext w:val="0"/>
        <w:spacing w:before="0" w:after="80" w:line="300" w:lineRule="auto"/>
      </w:pPr>
      <w:r>
        <w:rPr>
          <w:rFonts w:ascii="Calibri" w:hAnsi="Calibri"/>
          <w:b w:val="0"/>
          <w:i w:val="0"/>
          <w:color w:val="17211D"/>
          <w:sz w:val="22"/>
        </w:rPr>
      </w:r>
    </w:p>
    <w:p>
      <w:pPr>
        <w:pStyle w:val="Heading2"/>
      </w:pPr>
      <w:r>
        <w:t>8.4 Shared weapon rules</w:t>
      </w:r>
    </w:p>
    <w:p>
      <w:pPr>
        <w:numPr>
          <w:ilvl w:val="0"/>
          <w:numId w:val="10"/>
        </w:numPr>
        <w:spacing w:after="80" w:line="300" w:lineRule="auto"/>
      </w:pPr>
      <w:r>
        <w:rPr>
          <w:rFonts w:ascii="Calibri" w:hAnsi="Calibri"/>
          <w:b w:val="0"/>
          <w:i w:val="0"/>
          <w:color w:val="17211D"/>
          <w:sz w:val="22"/>
        </w:rPr>
        <w:t>Head/weak-point multiplier: 1.75x for normal guns; explosive splash cannot receive the multiplier.</w:t>
      </w:r>
    </w:p>
    <w:p>
      <w:pPr>
        <w:numPr>
          <w:ilvl w:val="0"/>
          <w:numId w:val="10"/>
        </w:numPr>
        <w:spacing w:after="80" w:line="300" w:lineRule="auto"/>
      </w:pPr>
      <w:r>
        <w:rPr>
          <w:rFonts w:ascii="Calibri" w:hAnsi="Calibri"/>
          <w:b w:val="0"/>
          <w:i w:val="0"/>
          <w:color w:val="17211D"/>
          <w:sz w:val="22"/>
        </w:rPr>
        <w:t>Friendly fire is disabled. Explosives can still apply a small self-knockback without self-damage.</w:t>
      </w:r>
    </w:p>
    <w:p>
      <w:pPr>
        <w:numPr>
          <w:ilvl w:val="0"/>
          <w:numId w:val="10"/>
        </w:numPr>
        <w:spacing w:after="80" w:line="300" w:lineRule="auto"/>
      </w:pPr>
      <w:r>
        <w:rPr>
          <w:rFonts w:ascii="Calibri" w:hAnsi="Calibri"/>
          <w:b w:val="0"/>
          <w:i w:val="0"/>
          <w:color w:val="17211D"/>
          <w:sz w:val="22"/>
        </w:rPr>
        <w:t>Automatic weapons use recoil patterns that are learnable but modest on mobile.</w:t>
      </w:r>
    </w:p>
    <w:p>
      <w:pPr>
        <w:numPr>
          <w:ilvl w:val="0"/>
          <w:numId w:val="10"/>
        </w:numPr>
        <w:spacing w:after="80" w:line="300" w:lineRule="auto"/>
      </w:pPr>
      <w:r>
        <w:rPr>
          <w:rFonts w:ascii="Calibri" w:hAnsi="Calibri"/>
          <w:b w:val="0"/>
          <w:i w:val="0"/>
          <w:color w:val="17211D"/>
          <w:sz w:val="22"/>
        </w:rPr>
        <w:t>Melee attacks consume stamina. Empty stamina slows attacks but does not disable movement.</w:t>
      </w:r>
    </w:p>
    <w:p>
      <w:pPr>
        <w:numPr>
          <w:ilvl w:val="0"/>
          <w:numId w:val="10"/>
        </w:numPr>
        <w:spacing w:after="80" w:line="300" w:lineRule="auto"/>
      </w:pPr>
      <w:r>
        <w:rPr>
          <w:rFonts w:ascii="Calibri" w:hAnsi="Calibri"/>
          <w:b w:val="0"/>
          <w:i w:val="0"/>
          <w:color w:val="17211D"/>
          <w:sz w:val="22"/>
        </w:rPr>
        <w:t>Elemental statuses are capped and server-controlled to prevent stacking exploits.</w:t>
      </w:r>
    </w:p>
    <w:p>
      <w:pPr>
        <w:numPr>
          <w:ilvl w:val="0"/>
          <w:numId w:val="10"/>
        </w:numPr>
        <w:spacing w:after="80" w:line="300" w:lineRule="auto"/>
      </w:pPr>
      <w:r>
        <w:rPr>
          <w:rFonts w:ascii="Calibri" w:hAnsi="Calibri"/>
          <w:b w:val="0"/>
          <w:i w:val="0"/>
          <w:color w:val="17211D"/>
          <w:sz w:val="22"/>
        </w:rPr>
        <w:t>No paid weapon may exceed the best earnable weapon in both damage and utility.</w:t>
      </w:r>
    </w:p>
    <w:p>
      <w:pPr>
        <w:pStyle w:val="Heading2"/>
      </w:pPr>
      <w:r>
        <w:t>8.5 Run perk examples</w:t>
      </w:r>
    </w:p>
    <w:tbl>
      <w:tblPr>
        <w:tblStyle w:val="TableGrid"/>
        <w:tblW w:type="dxa" w:w="9360"/>
        <w:jc w:val="left"/>
        <w:tblLayout w:type="fixed"/>
        <w:tblLook w:firstColumn="1" w:firstRow="1" w:lastColumn="0" w:lastRow="0" w:noHBand="0" w:noVBand="1" w:val="04A0"/>
        <w:tblInd w:w="120" w:type="dxa"/>
      </w:tblPr>
      <w:tblGrid>
        <w:gridCol w:w="1900"/>
        <w:gridCol w:w="6060"/>
        <w:gridCol w:w="1400"/>
      </w:tblGrid>
      <w:tr>
        <w:trPr>
          <w:tblHeader w:val="true"/>
          <w:cantSplit/>
        </w:trPr>
        <w:tc>
          <w:tcPr>
            <w:tcW w:type="dxa" w:w="19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8"/>
              </w:rPr>
              <w:t>Perk</w:t>
            </w:r>
          </w:p>
        </w:tc>
        <w:tc>
          <w:tcPr>
            <w:tcW w:type="dxa" w:w="606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8"/>
              </w:rPr>
              <w:t>Effect</w:t>
            </w:r>
          </w:p>
        </w:tc>
        <w:tc>
          <w:tcPr>
            <w:tcW w:type="dxa" w:w="14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8"/>
              </w:rPr>
              <w:t>Max stacks</w:t>
            </w:r>
          </w:p>
        </w:tc>
      </w:tr>
      <w:tr>
        <w:trPr>
          <w:cantSplit/>
        </w:trPr>
        <w:tc>
          <w:tcPr>
            <w:tcW w:type="dxa" w:w="19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Quick Hands</w:t>
            </w:r>
          </w:p>
        </w:tc>
        <w:tc>
          <w:tcPr>
            <w:tcW w:type="dxa" w:w="60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+12% reload speed per stack</w:t>
            </w:r>
          </w:p>
        </w:tc>
        <w:tc>
          <w:tcPr>
            <w:tcW w:type="dxa" w:w="14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3</w:t>
            </w:r>
          </w:p>
        </w:tc>
      </w:tr>
      <w:tr>
        <w:trPr>
          <w:cantSplit/>
        </w:trPr>
        <w:tc>
          <w:tcPr>
            <w:tcW w:type="dxa" w:w="19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Hollow Point</w:t>
            </w:r>
          </w:p>
        </w:tc>
        <w:tc>
          <w:tcPr>
            <w:tcW w:type="dxa" w:w="60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+10% weak-point damage per stack</w:t>
            </w:r>
          </w:p>
        </w:tc>
        <w:tc>
          <w:tcPr>
            <w:tcW w:type="dxa" w:w="14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3</w:t>
            </w:r>
          </w:p>
        </w:tc>
      </w:tr>
      <w:tr>
        <w:trPr>
          <w:cantSplit/>
        </w:trPr>
        <w:tc>
          <w:tcPr>
            <w:tcW w:type="dxa" w:w="19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Cold Snap</w:t>
            </w:r>
          </w:p>
        </w:tc>
        <w:tc>
          <w:tcPr>
            <w:tcW w:type="dxa" w:w="60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First hit on a full-health enemy slows for 1.5 sec</w:t>
            </w:r>
          </w:p>
        </w:tc>
        <w:tc>
          <w:tcPr>
            <w:tcW w:type="dxa" w:w="14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1</w:t>
            </w:r>
          </w:p>
        </w:tc>
      </w:tr>
      <w:tr>
        <w:trPr>
          <w:cantSplit/>
        </w:trPr>
        <w:tc>
          <w:tcPr>
            <w:tcW w:type="dxa" w:w="19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Field Medic</w:t>
            </w:r>
          </w:p>
        </w:tc>
        <w:tc>
          <w:tcPr>
            <w:tcW w:type="dxa" w:w="60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Reviving grants both players 20 temporary HP</w:t>
            </w:r>
          </w:p>
        </w:tc>
        <w:tc>
          <w:tcPr>
            <w:tcW w:type="dxa" w:w="14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1</w:t>
            </w:r>
          </w:p>
        </w:tc>
      </w:tr>
      <w:tr>
        <w:trPr>
          <w:cantSplit/>
        </w:trPr>
        <w:tc>
          <w:tcPr>
            <w:tcW w:type="dxa" w:w="19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Fortifier</w:t>
            </w:r>
          </w:p>
        </w:tc>
        <w:tc>
          <w:tcPr>
            <w:tcW w:type="dxa" w:w="60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Barricades gain +25% HP per stack</w:t>
            </w:r>
          </w:p>
        </w:tc>
        <w:tc>
          <w:tcPr>
            <w:tcW w:type="dxa" w:w="14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2</w:t>
            </w:r>
          </w:p>
        </w:tc>
      </w:tr>
      <w:tr>
        <w:trPr>
          <w:cantSplit/>
        </w:trPr>
        <w:tc>
          <w:tcPr>
            <w:tcW w:type="dxa" w:w="19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Last Magazine</w:t>
            </w:r>
          </w:p>
        </w:tc>
        <w:tc>
          <w:tcPr>
            <w:tcW w:type="dxa" w:w="60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Final 20% of magazine deals +15% damage</w:t>
            </w:r>
          </w:p>
        </w:tc>
        <w:tc>
          <w:tcPr>
            <w:tcW w:type="dxa" w:w="14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1</w:t>
            </w:r>
          </w:p>
        </w:tc>
      </w:tr>
    </w:tbl>
    <w:p>
      <w:pPr>
        <w:keepNext w:val="0"/>
        <w:spacing w:before="0" w:after="80" w:line="300" w:lineRule="auto"/>
      </w:pPr>
      <w:r>
        <w:rPr>
          <w:rFonts w:ascii="Calibri" w:hAnsi="Calibri"/>
          <w:b w:val="0"/>
          <w:i w:val="0"/>
          <w:color w:val="17211D"/>
          <w:sz w:val="22"/>
        </w:rPr>
      </w:r>
    </w:p>
    <w:p>
      <w:r>
        <w:br w:type="page"/>
      </w:r>
    </w:p>
    <w:p>
      <w:pPr>
        <w:pStyle w:val="Heading1"/>
      </w:pPr>
      <w:r>
        <w:t>9. Economy, Collection and Progression</w:t>
      </w:r>
    </w:p>
    <w:p>
      <w:pPr>
        <w:pStyle w:val="Heading2"/>
      </w:pPr>
      <w:r>
        <w:t>9.1 Currency layers</w:t>
      </w:r>
    </w:p>
    <w:tbl>
      <w:tblPr>
        <w:tblStyle w:val="TableGrid"/>
        <w:tblW w:type="dxa" w:w="9360"/>
        <w:jc w:val="left"/>
        <w:tblLayout w:type="fixed"/>
        <w:tblLook w:firstColumn="1" w:firstRow="1" w:lastColumn="0" w:lastRow="0" w:noHBand="0" w:noVBand="1" w:val="04A0"/>
        <w:tblInd w:w="120" w:type="dxa"/>
      </w:tblPr>
      <w:tblGrid>
        <w:gridCol w:w="1300"/>
        <w:gridCol w:w="2600"/>
        <w:gridCol w:w="4160"/>
        <w:gridCol w:w="1300"/>
      </w:tblGrid>
      <w:tr>
        <w:trPr>
          <w:tblHeader w:val="true"/>
          <w:cantSplit/>
        </w:trPr>
        <w:tc>
          <w:tcPr>
            <w:tcW w:type="dxa" w:w="13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8"/>
              </w:rPr>
              <w:t>Resource</w:t>
            </w:r>
          </w:p>
        </w:tc>
        <w:tc>
          <w:tcPr>
            <w:tcW w:type="dxa" w:w="26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8"/>
              </w:rPr>
              <w:t>Earned from</w:t>
            </w:r>
          </w:p>
        </w:tc>
        <w:tc>
          <w:tcPr>
            <w:tcW w:type="dxa" w:w="416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8"/>
              </w:rPr>
              <w:t>Used for</w:t>
            </w:r>
          </w:p>
        </w:tc>
        <w:tc>
          <w:tcPr>
            <w:tcW w:type="dxa" w:w="13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8"/>
              </w:rPr>
              <w:t>Persistent</w:t>
            </w:r>
          </w:p>
        </w:tc>
      </w:tr>
      <w:tr>
        <w:trPr>
          <w:cantSplit/>
        </w:trPr>
        <w:tc>
          <w:tcPr>
            <w:tcW w:type="dxa" w:w="13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Run Credits</w:t>
            </w:r>
          </w:p>
        </w:tc>
        <w:tc>
          <w:tcPr>
            <w:tcW w:type="dxa" w:w="26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Kills, assists, repairs, wave clears</w:t>
            </w:r>
          </w:p>
        </w:tc>
        <w:tc>
          <w:tcPr>
            <w:tcW w:type="dxa" w:w="41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Weapons, ammo, defenses and repairs during the current match</w:t>
            </w:r>
          </w:p>
        </w:tc>
        <w:tc>
          <w:tcPr>
            <w:tcW w:type="dxa" w:w="13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No</w:t>
            </w:r>
          </w:p>
        </w:tc>
      </w:tr>
      <w:tr>
        <w:trPr>
          <w:cantSplit/>
        </w:trPr>
        <w:tc>
          <w:tcPr>
            <w:tcW w:type="dxa" w:w="13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DNA</w:t>
            </w:r>
          </w:p>
        </w:tc>
        <w:tc>
          <w:tcPr>
            <w:tcW w:type="dxa" w:w="26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Dinosaur drops, bosses, rescues and secured objectives</w:t>
            </w:r>
          </w:p>
        </w:tc>
        <w:tc>
          <w:tcPr>
            <w:tcW w:type="dxa" w:w="41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Account upgrades, weapon mastery and dinosaur research</w:t>
            </w:r>
          </w:p>
        </w:tc>
        <w:tc>
          <w:tcPr>
            <w:tcW w:type="dxa" w:w="13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Yes after checkpoint</w:t>
            </w:r>
          </w:p>
        </w:tc>
      </w:tr>
      <w:tr>
        <w:trPr>
          <w:cantSplit/>
        </w:trPr>
        <w:tc>
          <w:tcPr>
            <w:tcW w:type="dxa" w:w="13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Amber</w:t>
            </w:r>
          </w:p>
        </w:tc>
        <w:tc>
          <w:tcPr>
            <w:tcW w:type="dxa" w:w="26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Automatic drops from killed dinosaurs and boss rewards</w:t>
            </w:r>
          </w:p>
        </w:tc>
        <w:tc>
          <w:tcPr>
            <w:tcW w:type="dxa" w:w="41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Fills the reactor level gauge and powers sector/cage systems</w:t>
            </w:r>
          </w:p>
        </w:tc>
        <w:tc>
          <w:tcPr>
            <w:tcW w:type="dxa" w:w="13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No; run reactor power</w:t>
            </w:r>
          </w:p>
        </w:tc>
      </w:tr>
      <w:tr>
        <w:trPr>
          <w:cantSplit/>
        </w:trPr>
        <w:tc>
          <w:tcPr>
            <w:tcW w:type="dxa" w:w="13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Eggs</w:t>
            </w:r>
          </w:p>
        </w:tc>
        <w:tc>
          <w:tcPr>
            <w:tcW w:type="dxa" w:w="26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Guarded nests, boss rewards and rare exploration events</w:t>
            </w:r>
          </w:p>
        </w:tc>
        <w:tc>
          <w:tcPr>
            <w:tcW w:type="dxa" w:w="41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Incubate permanent baby dinosaur companions</w:t>
            </w:r>
          </w:p>
        </w:tc>
        <w:tc>
          <w:tcPr>
            <w:tcW w:type="dxa" w:w="13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Yes after hatchery deposit</w:t>
            </w:r>
          </w:p>
        </w:tc>
      </w:tr>
    </w:tbl>
    <w:p>
      <w:pPr>
        <w:keepNext w:val="0"/>
        <w:spacing w:before="0" w:after="80" w:line="300" w:lineRule="auto"/>
      </w:pPr>
      <w:r>
        <w:rPr>
          <w:rFonts w:ascii="Calibri" w:hAnsi="Calibri"/>
          <w:b w:val="0"/>
          <w:i w:val="0"/>
          <w:color w:val="17211D"/>
          <w:sz w:val="22"/>
        </w:rPr>
      </w:r>
    </w:p>
    <w:p>
      <w:pPr>
        <w:pStyle w:val="Heading2"/>
      </w:pPr>
      <w:r>
        <w:t>9.2 Guarded nests, egg recovery and hatchery</w:t>
      </w:r>
    </w:p>
    <w:p>
      <w:pPr>
        <w:keepNext w:val="0"/>
        <w:spacing w:before="0" w:after="120" w:line="300" w:lineRule="auto"/>
      </w:pPr>
      <w:r>
        <w:rPr>
          <w:rFonts w:ascii="Calibri" w:hAnsi="Calibri"/>
          <w:b w:val="0"/>
          <w:i w:val="0"/>
          <w:color w:val="17211D"/>
          <w:sz w:val="22"/>
        </w:rPr>
        <w:t>Each unlocked exploration sector contains at least one nest protected by a mother dinosaur. The guardian is an elite normal dinosaur, not one of the five scheduled bosses. Teams can kill her, pull her away with gunfire or bait, or have one player distract her while another holds the egg interaction for 3 seconds. This creates a readable co-op objective without requiring stealth AI.</w:t>
      </w:r>
    </w:p>
    <w:p>
      <w:pPr>
        <w:numPr>
          <w:ilvl w:val="0"/>
          <w:numId w:val="10"/>
        </w:numPr>
        <w:spacing w:after="80" w:line="300" w:lineRule="auto"/>
      </w:pPr>
      <w:r>
        <w:rPr>
          <w:rFonts w:ascii="Calibri" w:hAnsi="Calibri"/>
          <w:b w:val="0"/>
          <w:i w:val="0"/>
          <w:color w:val="17211D"/>
          <w:sz w:val="22"/>
        </w:rPr>
        <w:t>A nest can award one egg per run. Rarity depends on the sector and guardian; server-owned weighted tables decide species and mutation.</w:t>
      </w:r>
    </w:p>
    <w:p>
      <w:pPr>
        <w:numPr>
          <w:ilvl w:val="0"/>
          <w:numId w:val="10"/>
        </w:numPr>
        <w:spacing w:after="80" w:line="300" w:lineRule="auto"/>
      </w:pPr>
      <w:r>
        <w:rPr>
          <w:rFonts w:ascii="Calibri" w:hAnsi="Calibri"/>
          <w:b w:val="0"/>
          <w:i w:val="0"/>
          <w:color w:val="17211D"/>
          <w:sz w:val="22"/>
        </w:rPr>
        <w:t>Carrying an egg occupies an objective slot, slightly reduces sprint speed and places a clear egg icon above the carrier.</w:t>
      </w:r>
    </w:p>
    <w:p>
      <w:pPr>
        <w:numPr>
          <w:ilvl w:val="0"/>
          <w:numId w:val="10"/>
        </w:numPr>
        <w:spacing w:after="80" w:line="300" w:lineRule="auto"/>
      </w:pPr>
      <w:r>
        <w:rPr>
          <w:rFonts w:ascii="Calibri" w:hAnsi="Calibri"/>
          <w:b w:val="0"/>
          <w:i w:val="0"/>
          <w:color w:val="17211D"/>
          <w:sz w:val="22"/>
        </w:rPr>
        <w:t>Depositing an egg in the hatchery immediately secures it against run failure. The hatchery unlocks only after Boss 1 and Reactor Level 2.</w:t>
      </w:r>
    </w:p>
    <w:p>
      <w:pPr>
        <w:numPr>
          <w:ilvl w:val="0"/>
          <w:numId w:val="10"/>
        </w:numPr>
        <w:spacing w:after="80" w:line="300" w:lineRule="auto"/>
      </w:pPr>
      <w:r>
        <w:rPr>
          <w:rFonts w:ascii="Calibri" w:hAnsi="Calibri"/>
          <w:b w:val="0"/>
          <w:i w:val="0"/>
          <w:color w:val="17211D"/>
          <w:sz w:val="22"/>
        </w:rPr>
        <w:t>Incubation lasts 120-180 seconds. Progress is server-timed, survives reconnects and can continue while later waves are active.</w:t>
      </w:r>
    </w:p>
    <w:p>
      <w:pPr>
        <w:numPr>
          <w:ilvl w:val="0"/>
          <w:numId w:val="10"/>
        </w:numPr>
        <w:spacing w:after="80" w:line="300" w:lineRule="auto"/>
      </w:pPr>
      <w:r>
        <w:rPr>
          <w:rFonts w:ascii="Calibri" w:hAnsi="Calibri"/>
          <w:b w:val="0"/>
          <w:i w:val="0"/>
          <w:color w:val="17211D"/>
          <w:sz w:val="22"/>
        </w:rPr>
        <w:t>When incubation completes, the player opens a hatch reveal and permanently owns the baby dinosaur for future sessions.</w:t>
      </w:r>
    </w:p>
    <w:p>
      <w:pPr>
        <w:numPr>
          <w:ilvl w:val="0"/>
          <w:numId w:val="10"/>
        </w:numPr>
        <w:spacing w:after="80" w:line="300" w:lineRule="auto"/>
      </w:pPr>
      <w:r>
        <w:rPr>
          <w:rFonts w:ascii="Calibri" w:hAnsi="Calibri"/>
          <w:b w:val="0"/>
          <w:i w:val="0"/>
          <w:color w:val="17211D"/>
          <w:sz w:val="22"/>
        </w:rPr>
        <w:t>Baby companions are cosmetic lobby and match followers in MVP. They do not attack, block paths or provide combat stats.</w:t>
      </w:r>
    </w:p>
    <w:p>
      <w:pPr>
        <w:numPr>
          <w:ilvl w:val="0"/>
          <w:numId w:val="10"/>
        </w:numPr>
        <w:spacing w:after="80" w:line="300" w:lineRule="auto"/>
      </w:pPr>
      <w:r>
        <w:rPr>
          <w:rFonts w:ascii="Calibri" w:hAnsi="Calibri"/>
          <w:b w:val="0"/>
          <w:i w:val="0"/>
          <w:color w:val="17211D"/>
          <w:sz w:val="22"/>
        </w:rPr>
        <w:t>Mutations change color, particles and collection rarity; they reuse the same baby skeleton and animation set where possible.</w:t>
      </w:r>
    </w:p>
    <w:p>
      <w:r>
        <w:br w:type="page"/>
      </w:r>
    </w:p>
    <w:p>
      <w:pPr>
        <w:pStyle w:val="Heading2"/>
      </w:pPr>
      <w:r>
        <w:t>9.3 Dino Codex collection book</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8"/>
              </w:rPr>
              <w:t>Book section</w:t>
            </w:r>
          </w:p>
        </w:tc>
        <w:tc>
          <w:tcPr>
            <w:tcW w:type="dxa" w:w="696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8"/>
              </w:rPr>
              <w:t>Displayed information</w:t>
            </w:r>
          </w:p>
        </w:tc>
      </w:tr>
      <w:tr>
        <w:trPr>
          <w:cantSplit/>
        </w:trPr>
        <w:tc>
          <w:tcPr>
            <w:tcW w:type="dxa" w:w="24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Species page</w:t>
            </w:r>
          </w:p>
        </w:tc>
        <w:tc>
          <w:tcPr>
            <w:tcW w:type="dxa" w:w="69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Silhouette until discovered; then name, biome, role and short lore</w:t>
            </w:r>
          </w:p>
        </w:tc>
      </w:tr>
      <w:tr>
        <w:trPr>
          <w:cantSplit/>
        </w:trPr>
        <w:tc>
          <w:tcPr>
            <w:tcW w:type="dxa" w:w="24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Research states</w:t>
            </w:r>
          </w:p>
        </w:tc>
        <w:tc>
          <w:tcPr>
            <w:tcW w:type="dxa" w:w="69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Seen, defeated, DNA collected, egg recovered and baby hatched</w:t>
            </w:r>
          </w:p>
        </w:tc>
      </w:tr>
      <w:tr>
        <w:trPr>
          <w:cantSplit/>
        </w:trPr>
        <w:tc>
          <w:tcPr>
            <w:tcW w:type="dxa" w:w="24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Variant slots</w:t>
            </w:r>
          </w:p>
        </w:tc>
        <w:tc>
          <w:tcPr>
            <w:tcW w:type="dxa" w:w="69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Common, rare and mutated color variants with owned count</w:t>
            </w:r>
          </w:p>
        </w:tc>
      </w:tr>
      <w:tr>
        <w:trPr>
          <w:cantSplit/>
        </w:trPr>
        <w:tc>
          <w:tcPr>
            <w:tcW w:type="dxa" w:w="24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Survivor log</w:t>
            </w:r>
          </w:p>
        </w:tc>
        <w:tc>
          <w:tcPr>
            <w:tcW w:type="dxa" w:w="69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Rescued role, discovery sector and first rescue date</w:t>
            </w:r>
          </w:p>
        </w:tc>
      </w:tr>
      <w:tr>
        <w:trPr>
          <w:cantSplit/>
        </w:trPr>
        <w:tc>
          <w:tcPr>
            <w:tcW w:type="dxa" w:w="24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Completion rewards</w:t>
            </w:r>
          </w:p>
        </w:tc>
        <w:tc>
          <w:tcPr>
            <w:tcW w:type="dxa" w:w="69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Badges, titles, reactor skins and pet cosmetics; no raw combat power</w:t>
            </w:r>
          </w:p>
        </w:tc>
      </w:tr>
    </w:tbl>
    <w:p>
      <w:pPr>
        <w:keepNext w:val="0"/>
        <w:spacing w:before="0" w:after="80" w:line="300" w:lineRule="auto"/>
      </w:pPr>
      <w:r>
        <w:rPr>
          <w:rFonts w:ascii="Calibri" w:hAnsi="Calibri"/>
          <w:b w:val="0"/>
          <w:i w:val="0"/>
          <w:color w:val="17211D"/>
          <w:sz w:val="22"/>
        </w:rPr>
      </w:r>
    </w:p>
    <w:p>
      <w:pPr>
        <w:keepNext w:val="0"/>
        <w:spacing w:before="0" w:after="120" w:line="300" w:lineRule="auto"/>
      </w:pPr>
      <w:r>
        <w:rPr>
          <w:rFonts w:ascii="Calibri" w:hAnsi="Calibri"/>
          <w:b w:val="0"/>
          <w:i/>
          <w:color w:val="667085"/>
          <w:sz w:val="19"/>
        </w:rPr>
        <w:t>The Codex is accessible from the lobby and through a lightweight in-match button. During combat it opens as a compact overlay; full model viewing is restricted to the lobby to protect performance.</w:t>
      </w:r>
    </w:p>
    <w:p>
      <w:pPr>
        <w:pStyle w:val="Heading2"/>
      </w:pPr>
      <w:r>
        <w:t>9.4 Account progression</w:t>
      </w:r>
    </w:p>
    <w:tbl>
      <w:tblPr>
        <w:tblStyle w:val="TableGrid"/>
        <w:tblW w:type="dxa" w:w="9360"/>
        <w:jc w:val="left"/>
        <w:tblLayout w:type="fixed"/>
        <w:tblLook w:firstColumn="1" w:firstRow="1" w:lastColumn="0" w:lastRow="0" w:noHBand="0" w:noVBand="1" w:val="04A0"/>
        <w:tblInd w:w="120" w:type="dxa"/>
      </w:tblPr>
      <w:tblGrid>
        <w:gridCol w:w="1900"/>
        <w:gridCol w:w="3760"/>
        <w:gridCol w:w="3700"/>
      </w:tblGrid>
      <w:tr>
        <w:trPr>
          <w:tblHeader w:val="true"/>
          <w:cantSplit/>
        </w:trPr>
        <w:tc>
          <w:tcPr>
            <w:tcW w:type="dxa" w:w="19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8"/>
              </w:rPr>
              <w:t>Track</w:t>
            </w:r>
          </w:p>
        </w:tc>
        <w:tc>
          <w:tcPr>
            <w:tcW w:type="dxa" w:w="376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8"/>
              </w:rPr>
              <w:t>Purpose</w:t>
            </w:r>
          </w:p>
        </w:tc>
        <w:tc>
          <w:tcPr>
            <w:tcW w:type="dxa" w:w="37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8"/>
              </w:rPr>
              <w:t>Progress rule</w:t>
            </w:r>
          </w:p>
        </w:tc>
      </w:tr>
      <w:tr>
        <w:trPr>
          <w:cantSplit/>
        </w:trPr>
        <w:tc>
          <w:tcPr>
            <w:tcW w:type="dxa" w:w="19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Hunter Level</w:t>
            </w:r>
          </w:p>
        </w:tc>
        <w:tc>
          <w:tcPr>
            <w:tcW w:type="dxa" w:w="37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Unlocks guns, cosmetics and difficulty access</w:t>
            </w:r>
          </w:p>
        </w:tc>
        <w:tc>
          <w:tcPr>
            <w:tcW w:type="dxa" w:w="37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XP from waves and objectives</w:t>
            </w:r>
          </w:p>
        </w:tc>
      </w:tr>
      <w:tr>
        <w:trPr>
          <w:cantSplit/>
        </w:trPr>
        <w:tc>
          <w:tcPr>
            <w:tcW w:type="dxa" w:w="19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Weapon Mastery</w:t>
            </w:r>
          </w:p>
        </w:tc>
        <w:tc>
          <w:tcPr>
            <w:tcW w:type="dxa" w:w="37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Unlocks attachments, skins and small side-grade choices</w:t>
            </w:r>
          </w:p>
        </w:tc>
        <w:tc>
          <w:tcPr>
            <w:tcW w:type="dxa" w:w="37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Use the weapon; no paid mastery skip in MVP</w:t>
            </w:r>
          </w:p>
        </w:tc>
      </w:tr>
      <w:tr>
        <w:trPr>
          <w:cantSplit/>
        </w:trPr>
        <w:tc>
          <w:tcPr>
            <w:tcW w:type="dxa" w:w="19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Dino Codex</w:t>
            </w:r>
          </w:p>
        </w:tc>
        <w:tc>
          <w:tcPr>
            <w:tcW w:type="dxa" w:w="37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Tracks species research, eggs, babies and mutations</w:t>
            </w:r>
          </w:p>
        </w:tc>
        <w:tc>
          <w:tcPr>
            <w:tcW w:type="dxa" w:w="37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Collection completion and badges</w:t>
            </w:r>
          </w:p>
        </w:tc>
      </w:tr>
      <w:tr>
        <w:trPr>
          <w:cantSplit/>
        </w:trPr>
        <w:tc>
          <w:tcPr>
            <w:tcW w:type="dxa" w:w="19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Survivor Log</w:t>
            </w:r>
          </w:p>
        </w:tc>
        <w:tc>
          <w:tcPr>
            <w:tcW w:type="dxa" w:w="37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Tracks rescued survivor roles and sectors</w:t>
            </w:r>
          </w:p>
        </w:tc>
        <w:tc>
          <w:tcPr>
            <w:tcW w:type="dxa" w:w="37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Rescue objectives and exploration milestones</w:t>
            </w:r>
          </w:p>
        </w:tc>
      </w:tr>
      <w:tr>
        <w:trPr>
          <w:cantSplit/>
        </w:trPr>
        <w:tc>
          <w:tcPr>
            <w:tcW w:type="dxa" w:w="19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Class Mastery</w:t>
            </w:r>
          </w:p>
        </w:tc>
        <w:tc>
          <w:tcPr>
            <w:tcW w:type="dxa" w:w="37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Unlocks alternate class cosmetics and minor utility side-grades</w:t>
            </w:r>
          </w:p>
        </w:tc>
        <w:tc>
          <w:tcPr>
            <w:tcW w:type="dxa" w:w="37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Playing the class and using its role actions</w:t>
            </w:r>
          </w:p>
        </w:tc>
      </w:tr>
    </w:tbl>
    <w:p>
      <w:pPr>
        <w:keepNext w:val="0"/>
        <w:spacing w:before="0" w:after="80" w:line="300" w:lineRule="auto"/>
      </w:pPr>
      <w:r>
        <w:rPr>
          <w:rFonts w:ascii="Calibri" w:hAnsi="Calibri"/>
          <w:b w:val="0"/>
          <w:i w:val="0"/>
          <w:color w:val="17211D"/>
          <w:sz w:val="22"/>
        </w:rPr>
      </w:r>
    </w:p>
    <w:p>
      <w:pPr>
        <w:pStyle w:val="Heading2"/>
      </w:pPr>
      <w:r>
        <w:t>9.5 Difficulty modes</w:t>
      </w:r>
    </w:p>
    <w:tbl>
      <w:tblPr>
        <w:tblStyle w:val="TableGrid"/>
        <w:tblW w:type="dxa" w:w="9360"/>
        <w:jc w:val="left"/>
        <w:tblLayout w:type="fixed"/>
        <w:tblLook w:firstColumn="1" w:firstRow="1" w:lastColumn="0" w:lastRow="0" w:noHBand="0" w:noVBand="1" w:val="04A0"/>
        <w:tblInd w:w="120" w:type="dxa"/>
      </w:tblPr>
      <w:tblGrid>
        <w:gridCol w:w="1600"/>
        <w:gridCol w:w="5360"/>
        <w:gridCol w:w="2400"/>
      </w:tblGrid>
      <w:tr>
        <w:trPr>
          <w:tblHeader w:val="true"/>
          <w:cantSplit/>
        </w:trPr>
        <w:tc>
          <w:tcPr>
            <w:tcW w:type="dxa" w:w="16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9"/>
              </w:rPr>
              <w:t>Mode</w:t>
            </w:r>
          </w:p>
        </w:tc>
        <w:tc>
          <w:tcPr>
            <w:tcW w:type="dxa" w:w="536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9"/>
              </w:rPr>
              <w:t>Rule</w:t>
            </w:r>
          </w:p>
        </w:tc>
        <w:tc>
          <w:tcPr>
            <w:tcW w:type="dxa" w:w="24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9"/>
              </w:rPr>
              <w:t>Reward</w:t>
            </w:r>
          </w:p>
        </w:tc>
      </w:tr>
      <w:tr>
        <w:trPr>
          <w:cantSplit/>
        </w:trPr>
        <w:tc>
          <w:tcPr>
            <w:tcW w:type="dxa" w:w="16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Recruit</w:t>
            </w:r>
          </w:p>
        </w:tc>
        <w:tc>
          <w:tcPr>
            <w:tcW w:type="dxa" w:w="53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First-session friendly; -20% enemy damage and slower special attacks</w:t>
            </w:r>
          </w:p>
        </w:tc>
        <w:tc>
          <w:tcPr>
            <w:tcW w:type="dxa" w:w="24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80% DNA/XP</w:t>
            </w:r>
          </w:p>
        </w:tc>
      </w:tr>
      <w:tr>
        <w:trPr>
          <w:cantSplit/>
        </w:trPr>
        <w:tc>
          <w:tcPr>
            <w:tcW w:type="dxa" w:w="16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Standard</w:t>
            </w:r>
          </w:p>
        </w:tc>
        <w:tc>
          <w:tcPr>
            <w:tcW w:type="dxa" w:w="53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Intended baseline described in this document</w:t>
            </w:r>
          </w:p>
        </w:tc>
        <w:tc>
          <w:tcPr>
            <w:tcW w:type="dxa" w:w="24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100% DNA/XP</w:t>
            </w:r>
          </w:p>
        </w:tc>
      </w:tr>
      <w:tr>
        <w:trPr>
          <w:cantSplit/>
        </w:trPr>
        <w:tc>
          <w:tcPr>
            <w:tcW w:type="dxa" w:w="16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Nightmare</w:t>
            </w:r>
          </w:p>
        </w:tc>
        <w:tc>
          <w:tcPr>
            <w:tcW w:type="dxa" w:w="53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Unlocked after a Standard clear; faster specials and elite mutations</w:t>
            </w:r>
          </w:p>
        </w:tc>
        <w:tc>
          <w:tcPr>
            <w:tcW w:type="dxa" w:w="24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150% DNA/XP + cosmetic drops</w:t>
            </w:r>
          </w:p>
        </w:tc>
      </w:tr>
    </w:tbl>
    <w:p>
      <w:pPr>
        <w:keepNext w:val="0"/>
        <w:spacing w:before="0" w:after="80" w:line="300" w:lineRule="auto"/>
      </w:pPr>
      <w:r>
        <w:rPr>
          <w:rFonts w:ascii="Calibri" w:hAnsi="Calibri"/>
          <w:b w:val="0"/>
          <w:i w:val="0"/>
          <w:color w:val="17211D"/>
          <w:sz w:val="22"/>
        </w:rPr>
      </w:r>
    </w:p>
    <w:p>
      <w:r>
        <w:br w:type="page"/>
      </w:r>
    </w:p>
    <w:p>
      <w:pPr>
        <w:pStyle w:val="Heading2"/>
      </w:pPr>
      <w:r>
        <w:t>9.6 Ethical MVP monetization</w:t>
      </w:r>
    </w:p>
    <w:p>
      <w:pPr>
        <w:numPr>
          <w:ilvl w:val="0"/>
          <w:numId w:val="10"/>
        </w:numPr>
        <w:spacing w:after="80" w:line="300" w:lineRule="auto"/>
      </w:pPr>
      <w:r>
        <w:rPr>
          <w:rFonts w:ascii="Calibri" w:hAnsi="Calibri"/>
          <w:b w:val="0"/>
          <w:i w:val="0"/>
          <w:color w:val="17211D"/>
          <w:sz w:val="22"/>
        </w:rPr>
        <w:t>Cosmetic hunter skins, weapon skins, emotes and companion display slots.</w:t>
      </w:r>
    </w:p>
    <w:p>
      <w:pPr>
        <w:numPr>
          <w:ilvl w:val="0"/>
          <w:numId w:val="10"/>
        </w:numPr>
        <w:spacing w:after="80" w:line="300" w:lineRule="auto"/>
      </w:pPr>
      <w:r>
        <w:rPr>
          <w:rFonts w:ascii="Calibri" w:hAnsi="Calibri"/>
          <w:b w:val="0"/>
          <w:i w:val="0"/>
          <w:color w:val="17211D"/>
          <w:sz w:val="22"/>
        </w:rPr>
        <w:t>VIP may provide a daily cosmetic roll and extra non-combat lobby features.</w:t>
      </w:r>
    </w:p>
    <w:p>
      <w:pPr>
        <w:numPr>
          <w:ilvl w:val="0"/>
          <w:numId w:val="10"/>
        </w:numPr>
        <w:spacing w:after="80" w:line="300" w:lineRule="auto"/>
      </w:pPr>
      <w:r>
        <w:rPr>
          <w:rFonts w:ascii="Calibri" w:hAnsi="Calibri"/>
          <w:b w:val="0"/>
          <w:i w:val="0"/>
          <w:color w:val="17211D"/>
          <w:sz w:val="22"/>
        </w:rPr>
        <w:t>Optional battle pass focused on cosmetics and bonus missions.</w:t>
      </w:r>
    </w:p>
    <w:p>
      <w:pPr>
        <w:numPr>
          <w:ilvl w:val="0"/>
          <w:numId w:val="10"/>
        </w:numPr>
        <w:spacing w:after="80" w:line="300" w:lineRule="auto"/>
      </w:pPr>
      <w:r>
        <w:rPr>
          <w:rFonts w:ascii="Calibri" w:hAnsi="Calibri"/>
          <w:b w:val="0"/>
          <w:i w:val="0"/>
          <w:color w:val="17211D"/>
          <w:sz w:val="22"/>
        </w:rPr>
        <w:t>Do not sell exclusive best-in-slot weapons, boss immunity, permanent double damage or unavoidable revive purchases.</w:t>
      </w:r>
    </w:p>
    <w:p>
      <w:pPr>
        <w:pStyle w:val="Heading1"/>
      </w:pPr>
      <w:r>
        <w:t>10. UI, Onboarding, Audio and VFX</w:t>
      </w:r>
    </w:p>
    <w:p>
      <w:pPr>
        <w:pStyle w:val="Heading2"/>
      </w:pPr>
      <w:r>
        <w:t>10.1 Required HUD</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9"/>
              </w:rPr>
              <w:t>HUD area</w:t>
            </w:r>
          </w:p>
        </w:tc>
        <w:tc>
          <w:tcPr>
            <w:tcW w:type="dxa" w:w="746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9"/>
              </w:rPr>
              <w:t>Information</w:t>
            </w:r>
          </w:p>
        </w:tc>
      </w:tr>
      <w:tr>
        <w:trPr>
          <w:cantSplit/>
        </w:trPr>
        <w:tc>
          <w:tcPr>
            <w:tcW w:type="dxa" w:w="19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Top center</w:t>
            </w:r>
          </w:p>
        </w:tc>
        <w:tc>
          <w:tcPr>
            <w:tcW w:type="dxa" w:w="74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Wave number, enemies remaining, boss bar, exploration timer and next-wave countdown</w:t>
            </w:r>
          </w:p>
        </w:tc>
      </w:tr>
      <w:tr>
        <w:trPr>
          <w:cantSplit/>
        </w:trPr>
        <w:tc>
          <w:tcPr>
            <w:tcW w:type="dxa" w:w="19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Left</w:t>
            </w:r>
          </w:p>
        </w:tc>
        <w:tc>
          <w:tcPr>
            <w:tcW w:type="dxa" w:w="74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Team portraits, class icon, health/downed status and distance</w:t>
            </w:r>
          </w:p>
        </w:tc>
      </w:tr>
      <w:tr>
        <w:trPr>
          <w:cantSplit/>
        </w:trPr>
        <w:tc>
          <w:tcPr>
            <w:tcW w:type="dxa" w:w="19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Bottom center</w:t>
            </w:r>
          </w:p>
        </w:tc>
        <w:tc>
          <w:tcPr>
            <w:tcW w:type="dxa" w:w="74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Crosshair, hit marker, weak-point marker and interaction prompt</w:t>
            </w:r>
          </w:p>
        </w:tc>
      </w:tr>
      <w:tr>
        <w:trPr>
          <w:cantSplit/>
        </w:trPr>
        <w:tc>
          <w:tcPr>
            <w:tcW w:type="dxa" w:w="19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Bottom right</w:t>
            </w:r>
          </w:p>
        </w:tc>
        <w:tc>
          <w:tcPr>
            <w:tcW w:type="dxa" w:w="74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Ammo, reserve ammo, weapon slots, melee stamina and class cooldown</w:t>
            </w:r>
          </w:p>
        </w:tc>
      </w:tr>
      <w:tr>
        <w:trPr>
          <w:cantSplit/>
        </w:trPr>
        <w:tc>
          <w:tcPr>
            <w:tcW w:type="dxa" w:w="19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Right objective</w:t>
            </w:r>
          </w:p>
        </w:tc>
        <w:tc>
          <w:tcPr>
            <w:tcW w:type="dxa" w:w="74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Reactor HP/level, Amber gauge, cage-power status, threat lane and active rescue/nest instruction</w:t>
            </w:r>
          </w:p>
        </w:tc>
      </w:tr>
      <w:tr>
        <w:trPr>
          <w:cantSplit/>
        </w:trPr>
        <w:tc>
          <w:tcPr>
            <w:tcW w:type="dxa" w:w="19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Reward feed</w:t>
            </w:r>
          </w:p>
        </w:tc>
        <w:tc>
          <w:tcPr>
            <w:tcW w:type="dxa" w:w="74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Credits, DNA, Amber-to-reactor delivery, survivor rescue, egg security and hatch progress</w:t>
            </w:r>
          </w:p>
        </w:tc>
      </w:tr>
      <w:tr>
        <w:trPr>
          <w:cantSplit/>
        </w:trPr>
        <w:tc>
          <w:tcPr>
            <w:tcW w:type="dxa" w:w="19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Collection</w:t>
            </w:r>
          </w:p>
        </w:tc>
        <w:tc>
          <w:tcPr>
            <w:tcW w:type="dxa" w:w="74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Compact Dino Codex button, equipped baby pet and new-entry notification</w:t>
            </w:r>
          </w:p>
        </w:tc>
      </w:tr>
    </w:tbl>
    <w:p>
      <w:pPr>
        <w:keepNext w:val="0"/>
        <w:spacing w:before="0" w:after="80" w:line="300" w:lineRule="auto"/>
      </w:pPr>
      <w:r>
        <w:rPr>
          <w:rFonts w:ascii="Calibri" w:hAnsi="Calibri"/>
          <w:b w:val="0"/>
          <w:i w:val="0"/>
          <w:color w:val="17211D"/>
          <w:sz w:val="22"/>
        </w:rPr>
      </w:r>
    </w:p>
    <w:p>
      <w:pPr>
        <w:pStyle w:val="Heading2"/>
      </w:pPr>
      <w:r>
        <w:t>10.2 First-session onboarding</w:t>
      </w:r>
    </w:p>
    <w:p>
      <w:pPr>
        <w:numPr>
          <w:ilvl w:val="0"/>
          <w:numId w:val="12"/>
        </w:numPr>
        <w:spacing w:after="80" w:line="300" w:lineRule="auto"/>
      </w:pPr>
      <w:r>
        <w:rPr>
          <w:rFonts w:ascii="Calibri" w:hAnsi="Calibri"/>
          <w:b w:val="0"/>
          <w:i w:val="0"/>
          <w:color w:val="17211D"/>
          <w:sz w:val="22"/>
        </w:rPr>
        <w:t>Show the reactor and message: "Defend the reactor for 20 waves."</w:t>
      </w:r>
    </w:p>
    <w:p>
      <w:pPr>
        <w:numPr>
          <w:ilvl w:val="0"/>
          <w:numId w:val="12"/>
        </w:numPr>
        <w:spacing w:after="80" w:line="300" w:lineRule="auto"/>
      </w:pPr>
      <w:r>
        <w:rPr>
          <w:rFonts w:ascii="Calibri" w:hAnsi="Calibri"/>
          <w:b w:val="0"/>
          <w:i w:val="0"/>
          <w:color w:val="17211D"/>
          <w:sz w:val="22"/>
        </w:rPr>
        <w:t>Force only the first simple purchase: claim the free Standard Pistol.</w:t>
      </w:r>
    </w:p>
    <w:p>
      <w:pPr>
        <w:numPr>
          <w:ilvl w:val="0"/>
          <w:numId w:val="12"/>
        </w:numPr>
        <w:spacing w:after="80" w:line="300" w:lineRule="auto"/>
      </w:pPr>
      <w:r>
        <w:rPr>
          <w:rFonts w:ascii="Calibri" w:hAnsi="Calibri"/>
          <w:b w:val="0"/>
          <w:i w:val="0"/>
          <w:color w:val="17211D"/>
          <w:sz w:val="22"/>
        </w:rPr>
        <w:t>Spawn a passive Compy and teach aim/fire using the player-selected camera mode.</w:t>
      </w:r>
    </w:p>
    <w:p>
      <w:pPr>
        <w:numPr>
          <w:ilvl w:val="0"/>
          <w:numId w:val="12"/>
        </w:numPr>
        <w:spacing w:after="80" w:line="300" w:lineRule="auto"/>
      </w:pPr>
      <w:r>
        <w:rPr>
          <w:rFonts w:ascii="Calibri" w:hAnsi="Calibri"/>
          <w:b w:val="0"/>
          <w:i w:val="0"/>
          <w:color w:val="17211D"/>
          <w:sz w:val="22"/>
        </w:rPr>
        <w:t>Start Wave 1 and highlight the Jungle Gate lane.</w:t>
      </w:r>
    </w:p>
    <w:p>
      <w:pPr>
        <w:numPr>
          <w:ilvl w:val="0"/>
          <w:numId w:val="12"/>
        </w:numPr>
        <w:spacing w:after="80" w:line="300" w:lineRule="auto"/>
      </w:pPr>
      <w:r>
        <w:rPr>
          <w:rFonts w:ascii="Calibri" w:hAnsi="Calibri"/>
          <w:b w:val="0"/>
          <w:i w:val="0"/>
          <w:color w:val="17211D"/>
          <w:sz w:val="22"/>
        </w:rPr>
        <w:t>After Wave 1, teach the buy station and weapon upgrade choice.</w:t>
      </w:r>
    </w:p>
    <w:p>
      <w:pPr>
        <w:numPr>
          <w:ilvl w:val="0"/>
          <w:numId w:val="12"/>
        </w:numPr>
        <w:spacing w:after="80" w:line="300" w:lineRule="auto"/>
      </w:pPr>
      <w:r>
        <w:rPr>
          <w:rFonts w:ascii="Calibri" w:hAnsi="Calibri"/>
          <w:b w:val="0"/>
          <w:i w:val="0"/>
          <w:color w:val="17211D"/>
          <w:sz w:val="22"/>
        </w:rPr>
        <w:t>At the first downed teammate or low reactor HP, display the relevant revive/repair tutorial once.</w:t>
      </w:r>
    </w:p>
    <w:p>
      <w:pPr>
        <w:numPr>
          <w:ilvl w:val="0"/>
          <w:numId w:val="12"/>
        </w:numPr>
        <w:spacing w:after="80" w:line="300" w:lineRule="auto"/>
      </w:pPr>
      <w:r>
        <w:rPr>
          <w:rFonts w:ascii="Calibri" w:hAnsi="Calibri"/>
          <w:b w:val="0"/>
          <w:i w:val="0"/>
          <w:color w:val="17211D"/>
          <w:sz w:val="22"/>
        </w:rPr>
        <w:t>After the first dinosaur drops Amber, show the shard flying to the reactor and explain the upgrade gauge.</w:t>
      </w:r>
    </w:p>
    <w:p>
      <w:pPr>
        <w:numPr>
          <w:ilvl w:val="0"/>
          <w:numId w:val="12"/>
        </w:numPr>
        <w:spacing w:after="80" w:line="300" w:lineRule="auto"/>
      </w:pPr>
      <w:r>
        <w:rPr>
          <w:rFonts w:ascii="Calibri" w:hAnsi="Calibri"/>
          <w:b w:val="0"/>
          <w:i w:val="0"/>
          <w:color w:val="17211D"/>
          <w:sz w:val="22"/>
        </w:rPr>
        <w:t>After Boss 1, open Sector 1, start the 150-second exploration tutorial and guide the team to the hatchery, first survivor and guarded nest.</w:t>
      </w:r>
    </w:p>
    <w:p>
      <w:r>
        <w:br w:type="page"/>
      </w:r>
    </w:p>
    <w:p>
      <w:pPr>
        <w:pStyle w:val="Heading2"/>
      </w:pPr>
      <w:r>
        <w:t>10.3 Combat feedback</w:t>
      </w:r>
    </w:p>
    <w:p>
      <w:pPr>
        <w:numPr>
          <w:ilvl w:val="0"/>
          <w:numId w:val="10"/>
        </w:numPr>
        <w:spacing w:after="80" w:line="300" w:lineRule="auto"/>
      </w:pPr>
      <w:r>
        <w:rPr>
          <w:rFonts w:ascii="Calibri" w:hAnsi="Calibri"/>
          <w:b w:val="0"/>
          <w:i w:val="0"/>
          <w:color w:val="17211D"/>
          <w:sz w:val="22"/>
        </w:rPr>
        <w:t>White hit marker for body hit; amber marker and sharper sound for weak-point hit.</w:t>
      </w:r>
    </w:p>
    <w:p>
      <w:pPr>
        <w:numPr>
          <w:ilvl w:val="0"/>
          <w:numId w:val="10"/>
        </w:numPr>
        <w:spacing w:after="80" w:line="300" w:lineRule="auto"/>
      </w:pPr>
      <w:r>
        <w:rPr>
          <w:rFonts w:ascii="Calibri" w:hAnsi="Calibri"/>
          <w:b w:val="0"/>
          <w:i w:val="0"/>
          <w:color w:val="17211D"/>
          <w:sz w:val="22"/>
        </w:rPr>
        <w:t>Armor hit creates sparks and a low metallic impact, not the normal flesh impact.</w:t>
      </w:r>
    </w:p>
    <w:p>
      <w:pPr>
        <w:numPr>
          <w:ilvl w:val="0"/>
          <w:numId w:val="10"/>
        </w:numPr>
        <w:spacing w:after="80" w:line="300" w:lineRule="auto"/>
      </w:pPr>
      <w:r>
        <w:rPr>
          <w:rFonts w:ascii="Calibri" w:hAnsi="Calibri"/>
          <w:b w:val="0"/>
          <w:i w:val="0"/>
          <w:color w:val="17211D"/>
          <w:sz w:val="22"/>
        </w:rPr>
        <w:t>Boss attacks use distinct audio cues and colored ground indicators that remain readable in low graphics mode.</w:t>
      </w:r>
    </w:p>
    <w:p>
      <w:pPr>
        <w:numPr>
          <w:ilvl w:val="0"/>
          <w:numId w:val="10"/>
        </w:numPr>
        <w:spacing w:after="80" w:line="300" w:lineRule="auto"/>
      </w:pPr>
      <w:r>
        <w:rPr>
          <w:rFonts w:ascii="Calibri" w:hAnsi="Calibri"/>
          <w:b w:val="0"/>
          <w:i w:val="0"/>
          <w:color w:val="17211D"/>
          <w:sz w:val="22"/>
        </w:rPr>
        <w:t>Damage numbers are compact and pooled; players can disable them.</w:t>
      </w:r>
    </w:p>
    <w:p>
      <w:pPr>
        <w:numPr>
          <w:ilvl w:val="0"/>
          <w:numId w:val="10"/>
        </w:numPr>
        <w:spacing w:after="80" w:line="300" w:lineRule="auto"/>
      </w:pPr>
      <w:r>
        <w:rPr>
          <w:rFonts w:ascii="Calibri" w:hAnsi="Calibri"/>
          <w:b w:val="0"/>
          <w:i w:val="0"/>
          <w:color w:val="17211D"/>
          <w:sz w:val="22"/>
        </w:rPr>
        <w:t>Dinosaur death effects use short ragdoll or authored collapse animations, then clean up quickly.</w:t>
      </w:r>
    </w:p>
    <w:p>
      <w:pPr>
        <w:pStyle w:val="Heading2"/>
      </w:pPr>
      <w:r>
        <w:t>10.4 Audio direction</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cantSplit/>
        </w:trPr>
        <w:tc>
          <w:tcPr>
            <w:tcW w:type="dxa" w:w="20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9"/>
              </w:rPr>
              <w:t>Audio area</w:t>
            </w:r>
          </w:p>
        </w:tc>
        <w:tc>
          <w:tcPr>
            <w:tcW w:type="dxa" w:w="736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9"/>
              </w:rPr>
              <w:t>MVP requirement</w:t>
            </w:r>
          </w:p>
        </w:tc>
      </w:tr>
      <w:tr>
        <w:trPr>
          <w:cantSplit/>
        </w:trPr>
        <w:tc>
          <w:tcPr>
            <w:tcW w:type="dxa" w:w="20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Dinosaur identity</w:t>
            </w:r>
          </w:p>
        </w:tc>
        <w:tc>
          <w:tcPr>
            <w:tcW w:type="dxa" w:w="73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Unique roar/breath/footstep family for each role; bosses require unmistakable warnings.</w:t>
            </w:r>
          </w:p>
        </w:tc>
      </w:tr>
      <w:tr>
        <w:trPr>
          <w:cantSplit/>
        </w:trPr>
        <w:tc>
          <w:tcPr>
            <w:tcW w:type="dxa" w:w="20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Weapons</w:t>
            </w:r>
          </w:p>
        </w:tc>
        <w:tc>
          <w:tcPr>
            <w:tcW w:type="dxa" w:w="73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Separate fire, mechanical, projectile, impact and reload layers.</w:t>
            </w:r>
          </w:p>
        </w:tc>
      </w:tr>
      <w:tr>
        <w:trPr>
          <w:cantSplit/>
        </w:trPr>
        <w:tc>
          <w:tcPr>
            <w:tcW w:type="dxa" w:w="20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Threat lanes</w:t>
            </w:r>
          </w:p>
        </w:tc>
        <w:tc>
          <w:tcPr>
            <w:tcW w:type="dxa" w:w="73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Spatial roars and alarm pings communicate the lane before UI text is read.</w:t>
            </w:r>
          </w:p>
        </w:tc>
      </w:tr>
      <w:tr>
        <w:trPr>
          <w:cantSplit/>
        </w:trPr>
        <w:tc>
          <w:tcPr>
            <w:tcW w:type="dxa" w:w="20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Music</w:t>
            </w:r>
          </w:p>
        </w:tc>
        <w:tc>
          <w:tcPr>
            <w:tcW w:type="dxa" w:w="73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Layer intensity at Waves 4/8/12/16/20; reduce music automatically during boss warnings.</w:t>
            </w:r>
          </w:p>
        </w:tc>
      </w:tr>
      <w:tr>
        <w:trPr>
          <w:cantSplit/>
        </w:trPr>
        <w:tc>
          <w:tcPr>
            <w:tcW w:type="dxa" w:w="20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Accessibility</w:t>
            </w:r>
          </w:p>
        </w:tc>
        <w:tc>
          <w:tcPr>
            <w:tcW w:type="dxa" w:w="73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Independent music, effects, voice and UI sliders; subtitles for critical warnings.</w:t>
            </w:r>
          </w:p>
        </w:tc>
      </w:tr>
    </w:tbl>
    <w:p>
      <w:pPr>
        <w:keepNext w:val="0"/>
        <w:spacing w:before="0" w:after="80" w:line="300" w:lineRule="auto"/>
      </w:pPr>
      <w:r>
        <w:rPr>
          <w:rFonts w:ascii="Calibri" w:hAnsi="Calibri"/>
          <w:b w:val="0"/>
          <w:i w:val="0"/>
          <w:color w:val="17211D"/>
          <w:sz w:val="22"/>
        </w:rPr>
      </w:r>
    </w:p>
    <w:p>
      <w:pPr>
        <w:pStyle w:val="Heading1"/>
      </w:pPr>
      <w:r>
        <w:t>11. Roblox Technical Design</w:t>
      </w:r>
    </w:p>
    <w:p>
      <w:pPr>
        <w:pStyle w:val="Heading2"/>
      </w:pPr>
      <w:r>
        <w:t>11.1 Authority model</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FFF4D8"/>
            <w:tcBorders>
              <w:top w:val="single" w:sz="6" w:space="0" w:color="1F6B4A"/>
              <w:left w:val="single" w:sz="6" w:space="0" w:color="1F6B4A"/>
              <w:bottom w:val="single" w:sz="6" w:space="0" w:color="1F6B4A"/>
              <w:right w:val="single" w:sz="6" w:space="0" w:color="1F6B4A"/>
              <w:insideH w:val="single" w:sz="6" w:space="0" w:color="1F6B4A"/>
              <w:insideV w:val="single" w:sz="6" w:space="0" w:color="1F6B4A"/>
            </w:tcBorders>
          </w:tcPr>
          <w:p>
            <w:pPr>
              <w:spacing w:after="40"/>
            </w:pPr>
            <w:r>
              <w:rPr>
                <w:rFonts w:ascii="Calibri" w:hAnsi="Calibri"/>
                <w:b/>
                <w:i w:val="0"/>
                <w:color w:val="7A5A00"/>
                <w:sz w:val="18"/>
              </w:rPr>
              <w:t>SECURITY RULE</w:t>
            </w:r>
          </w:p>
          <w:p>
            <w:pPr>
              <w:spacing w:after="0" w:line="288" w:lineRule="auto"/>
            </w:pPr>
            <w:r>
              <w:rPr>
                <w:rFonts w:ascii="Calibri" w:hAnsi="Calibri"/>
                <w:b/>
                <w:i w:val="0"/>
                <w:color w:val="14382A"/>
                <w:sz w:val="22"/>
              </w:rPr>
              <w:t>The server owns damage, ammunition, credits, DNA/Amber drops, reactor levels, cage power, wave/exploration state, survivor rescues, egg recovery, hatch results and persistent saves. The client may request an action but never reports a successful hit or reward as truth.</w:t>
            </w:r>
          </w:p>
        </w:tc>
      </w:tr>
    </w:tbl>
    <w:p>
      <w:pPr>
        <w:keepNext w:val="0"/>
        <w:spacing w:before="0" w:after="80" w:line="300" w:lineRule="auto"/>
      </w:pPr>
      <w:r>
        <w:rPr>
          <w:rFonts w:ascii="Calibri" w:hAnsi="Calibri"/>
          <w:b w:val="0"/>
          <w:i w:val="0"/>
          <w:color w:val="17211D"/>
          <w:sz w:val="22"/>
        </w:rPr>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8"/>
              </w:rPr>
              <w:t>Module/service</w:t>
            </w:r>
          </w:p>
        </w:tc>
        <w:tc>
          <w:tcPr>
            <w:tcW w:type="dxa" w:w="726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8"/>
              </w:rPr>
              <w:t>Responsibility</w:t>
            </w:r>
          </w:p>
        </w:tc>
      </w:tr>
      <w:tr>
        <w:trPr>
          <w:cantSplit/>
        </w:trPr>
        <w:tc>
          <w:tcPr>
            <w:tcW w:type="dxa" w:w="21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WaveService</w:t>
            </w:r>
          </w:p>
        </w:tc>
        <w:tc>
          <w:tcPr>
            <w:tcW w:type="dxa" w:w="72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Wave definitions, spawn budget, boss transitions, exploration timers and victory/failure.</w:t>
            </w:r>
          </w:p>
        </w:tc>
      </w:tr>
      <w:tr>
        <w:trPr>
          <w:cantSplit/>
        </w:trPr>
        <w:tc>
          <w:tcPr>
            <w:tcW w:type="dxa" w:w="21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EnemyService</w:t>
            </w:r>
          </w:p>
        </w:tc>
        <w:tc>
          <w:tcPr>
            <w:tcW w:type="dxa" w:w="72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AI state, target selection, path lanes, status effects, pooling and cleanup.</w:t>
            </w:r>
          </w:p>
        </w:tc>
      </w:tr>
      <w:tr>
        <w:trPr>
          <w:cantSplit/>
        </w:trPr>
        <w:tc>
          <w:tcPr>
            <w:tcW w:type="dxa" w:w="21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CombatService</w:t>
            </w:r>
          </w:p>
        </w:tc>
        <w:tc>
          <w:tcPr>
            <w:tcW w:type="dxa" w:w="72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Server raycasts/projectiles, fire-rate checks, hit validation, damage and weak points.</w:t>
            </w:r>
          </w:p>
        </w:tc>
      </w:tr>
      <w:tr>
        <w:trPr>
          <w:cantSplit/>
        </w:trPr>
        <w:tc>
          <w:tcPr>
            <w:tcW w:type="dxa" w:w="21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WeaponService</w:t>
            </w:r>
          </w:p>
        </w:tc>
        <w:tc>
          <w:tcPr>
            <w:tcW w:type="dxa" w:w="72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Equip state, reloads, ammo, heat, melee timing and configuration lookup.</w:t>
            </w:r>
          </w:p>
        </w:tc>
      </w:tr>
      <w:tr>
        <w:trPr>
          <w:cantSplit/>
        </w:trPr>
        <w:tc>
          <w:tcPr>
            <w:tcW w:type="dxa" w:w="21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ObjectiveService</w:t>
            </w:r>
          </w:p>
        </w:tc>
        <w:tc>
          <w:tcPr>
            <w:tcW w:type="dxa" w:w="72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Reactor HP/levels, Amber magnet, cage power, sector unlocks, repairs and lane alerts.</w:t>
            </w:r>
          </w:p>
        </w:tc>
      </w:tr>
      <w:tr>
        <w:trPr>
          <w:cantSplit/>
        </w:trPr>
        <w:tc>
          <w:tcPr>
            <w:tcW w:type="dxa" w:w="21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ExplorationService</w:t>
            </w:r>
          </w:p>
        </w:tc>
        <w:tc>
          <w:tcPr>
            <w:tcW w:type="dxa" w:w="72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Boss-clear state, timed sector access, treasure sites, return warnings and safe recalls.</w:t>
            </w:r>
          </w:p>
        </w:tc>
      </w:tr>
      <w:tr>
        <w:trPr>
          <w:cantSplit/>
        </w:trPr>
        <w:tc>
          <w:tcPr>
            <w:tcW w:type="dxa" w:w="21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SurvivorService</w:t>
            </w:r>
          </w:p>
        </w:tc>
        <w:tc>
          <w:tcPr>
            <w:tcW w:type="dxa" w:w="72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Spawn locations, rescue state, authored escort waypoints, stuck recovery and safe-room arrival.</w:t>
            </w:r>
          </w:p>
        </w:tc>
      </w:tr>
      <w:tr>
        <w:trPr>
          <w:cantSplit/>
        </w:trPr>
        <w:tc>
          <w:tcPr>
            <w:tcW w:type="dxa" w:w="21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HatcheryService</w:t>
            </w:r>
          </w:p>
        </w:tc>
        <w:tc>
          <w:tcPr>
            <w:tcW w:type="dxa" w:w="72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Nest ownership, egg deposits, server timestamps, weighted hatch rolls and permanent pet grants.</w:t>
            </w:r>
          </w:p>
        </w:tc>
      </w:tr>
      <w:tr>
        <w:trPr>
          <w:cantSplit/>
        </w:trPr>
        <w:tc>
          <w:tcPr>
            <w:tcW w:type="dxa" w:w="21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DataService</w:t>
            </w:r>
          </w:p>
        </w:tc>
        <w:tc>
          <w:tcPr>
            <w:tcW w:type="dxa" w:w="72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Session-locked profile data, retries, schema versions and safe shutdown saves.</w:t>
            </w:r>
          </w:p>
        </w:tc>
      </w:tr>
      <w:tr>
        <w:trPr>
          <w:cantSplit/>
        </w:trPr>
        <w:tc>
          <w:tcPr>
            <w:tcW w:type="dxa" w:w="21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RewardService</w:t>
            </w:r>
          </w:p>
        </w:tc>
        <w:tc>
          <w:tcPr>
            <w:tcW w:type="dxa" w:w="72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Server-side loot tables, checkpoint rewards, mastery and anti-duplication IDs.</w:t>
            </w:r>
          </w:p>
        </w:tc>
      </w:tr>
      <w:tr>
        <w:trPr>
          <w:cantSplit/>
        </w:trPr>
        <w:tc>
          <w:tcPr>
            <w:tcW w:type="dxa" w:w="21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AnalyticsService</w:t>
            </w:r>
          </w:p>
        </w:tc>
        <w:tc>
          <w:tcPr>
            <w:tcW w:type="dxa" w:w="72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Funnel events, wave reach, deaths, purchases, weapon usage and performance.</w:t>
            </w:r>
          </w:p>
        </w:tc>
      </w:tr>
    </w:tbl>
    <w:p>
      <w:pPr>
        <w:keepNext w:val="0"/>
        <w:spacing w:before="0" w:after="80" w:line="300" w:lineRule="auto"/>
      </w:pPr>
      <w:r>
        <w:rPr>
          <w:rFonts w:ascii="Calibri" w:hAnsi="Calibri"/>
          <w:b w:val="0"/>
          <w:i w:val="0"/>
          <w:color w:val="17211D"/>
          <w:sz w:val="22"/>
        </w:rPr>
      </w:r>
    </w:p>
    <w:p>
      <w:pPr>
        <w:pStyle w:val="Heading2"/>
      </w:pPr>
      <w:r>
        <w:t>11.2 Client controllers</w:t>
      </w:r>
    </w:p>
    <w:p>
      <w:pPr>
        <w:numPr>
          <w:ilvl w:val="0"/>
          <w:numId w:val="10"/>
        </w:numPr>
        <w:spacing w:after="80" w:line="300" w:lineRule="auto"/>
      </w:pPr>
      <w:r>
        <w:rPr>
          <w:rFonts w:ascii="Calibri" w:hAnsi="Calibri"/>
          <w:b w:val="0"/>
          <w:i w:val="0"/>
          <w:color w:val="17211D"/>
          <w:sz w:val="22"/>
        </w:rPr>
        <w:t>CameraController: TPS/FPS toggle, shoulder swap, aim, sensitivity and shake settings.</w:t>
      </w:r>
    </w:p>
    <w:p>
      <w:pPr>
        <w:numPr>
          <w:ilvl w:val="0"/>
          <w:numId w:val="10"/>
        </w:numPr>
        <w:spacing w:after="80" w:line="300" w:lineRule="auto"/>
      </w:pPr>
      <w:r>
        <w:rPr>
          <w:rFonts w:ascii="Calibri" w:hAnsi="Calibri"/>
          <w:b w:val="0"/>
          <w:i w:val="0"/>
          <w:color w:val="17211D"/>
          <w:sz w:val="22"/>
        </w:rPr>
        <w:t>InputController: keyboard, gamepad and touch action mapping through ContextActionService.</w:t>
      </w:r>
    </w:p>
    <w:p>
      <w:pPr>
        <w:numPr>
          <w:ilvl w:val="0"/>
          <w:numId w:val="10"/>
        </w:numPr>
        <w:spacing w:after="80" w:line="300" w:lineRule="auto"/>
      </w:pPr>
      <w:r>
        <w:rPr>
          <w:rFonts w:ascii="Calibri" w:hAnsi="Calibri"/>
          <w:b w:val="0"/>
          <w:i w:val="0"/>
          <w:color w:val="17211D"/>
          <w:sz w:val="22"/>
        </w:rPr>
        <w:t>HUDController: health, ammo, reactor level/Amber gauge, cage power, wave, exploration timer, rescue/egg prompts and rewards.</w:t>
      </w:r>
    </w:p>
    <w:p>
      <w:pPr>
        <w:numPr>
          <w:ilvl w:val="0"/>
          <w:numId w:val="10"/>
        </w:numPr>
        <w:spacing w:after="80" w:line="300" w:lineRule="auto"/>
      </w:pPr>
      <w:r>
        <w:rPr>
          <w:rFonts w:ascii="Calibri" w:hAnsi="Calibri"/>
          <w:b w:val="0"/>
          <w:i w:val="0"/>
          <w:color w:val="17211D"/>
          <w:sz w:val="22"/>
        </w:rPr>
        <w:t>CollectionController: Dino Codex pages, new-entry badges, hatch reveal and equipped pet preview.</w:t>
      </w:r>
    </w:p>
    <w:p>
      <w:pPr>
        <w:numPr>
          <w:ilvl w:val="0"/>
          <w:numId w:val="10"/>
        </w:numPr>
        <w:spacing w:after="80" w:line="300" w:lineRule="auto"/>
      </w:pPr>
      <w:r>
        <w:rPr>
          <w:rFonts w:ascii="Calibri" w:hAnsi="Calibri"/>
          <w:b w:val="0"/>
          <w:i w:val="0"/>
          <w:color w:val="17211D"/>
          <w:sz w:val="22"/>
        </w:rPr>
        <w:t>EffectsController: pooled hit effects, tracers, status VFX, sounds and low-quality variants.</w:t>
      </w:r>
    </w:p>
    <w:p>
      <w:pPr>
        <w:numPr>
          <w:ilvl w:val="0"/>
          <w:numId w:val="10"/>
        </w:numPr>
        <w:spacing w:after="80" w:line="300" w:lineRule="auto"/>
      </w:pPr>
      <w:r>
        <w:rPr>
          <w:rFonts w:ascii="Calibri" w:hAnsi="Calibri"/>
          <w:b w:val="0"/>
          <w:i w:val="0"/>
          <w:color w:val="17211D"/>
          <w:sz w:val="22"/>
        </w:rPr>
        <w:t>AnimationController: equip, reload, fire, melee, interaction, downed and revive animations.</w:t>
      </w:r>
    </w:p>
    <w:p>
      <w:pPr>
        <w:pStyle w:val="Heading2"/>
      </w:pPr>
      <w:r>
        <w:t>11.3 Remote validation</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cantSplit/>
        </w:trPr>
        <w:tc>
          <w:tcPr>
            <w:tcW w:type="dxa" w:w="20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8"/>
              </w:rPr>
              <w:t>Remote/action</w:t>
            </w:r>
          </w:p>
        </w:tc>
        <w:tc>
          <w:tcPr>
            <w:tcW w:type="dxa" w:w="736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8"/>
              </w:rPr>
              <w:t>Server checks</w:t>
            </w:r>
          </w:p>
        </w:tc>
      </w:tr>
      <w:tr>
        <w:trPr>
          <w:cantSplit/>
        </w:trPr>
        <w:tc>
          <w:tcPr>
            <w:tcW w:type="dxa" w:w="20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FireWeapon</w:t>
            </w:r>
          </w:p>
        </w:tc>
        <w:tc>
          <w:tcPr>
            <w:tcW w:type="dxa" w:w="73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Check equipped weapon, alive state, fire interval, ammo, origin distance and aim direction sanity.</w:t>
            </w:r>
          </w:p>
        </w:tc>
      </w:tr>
      <w:tr>
        <w:trPr>
          <w:cantSplit/>
        </w:trPr>
        <w:tc>
          <w:tcPr>
            <w:tcW w:type="dxa" w:w="20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ReloadWeapon</w:t>
            </w:r>
          </w:p>
        </w:tc>
        <w:tc>
          <w:tcPr>
            <w:tcW w:type="dxa" w:w="73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Check magazine state, reserve ammo, reload cooldown and animation token.</w:t>
            </w:r>
          </w:p>
        </w:tc>
      </w:tr>
      <w:tr>
        <w:trPr>
          <w:cantSplit/>
        </w:trPr>
        <w:tc>
          <w:tcPr>
            <w:tcW w:type="dxa" w:w="20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MeleeAttack</w:t>
            </w:r>
          </w:p>
        </w:tc>
        <w:tc>
          <w:tcPr>
            <w:tcW w:type="dxa" w:w="73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Check attack index, stamina, cooldown and server overlap against rewind-limited target positions.</w:t>
            </w:r>
          </w:p>
        </w:tc>
      </w:tr>
      <w:tr>
        <w:trPr>
          <w:cantSplit/>
        </w:trPr>
        <w:tc>
          <w:tcPr>
            <w:tcW w:type="dxa" w:w="20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Purchase</w:t>
            </w:r>
          </w:p>
        </w:tc>
        <w:tc>
          <w:tcPr>
            <w:tcW w:type="dxa" w:w="73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Check server item catalog, wave requirement, credits and ownership before deducting.</w:t>
            </w:r>
          </w:p>
        </w:tc>
      </w:tr>
      <w:tr>
        <w:trPr>
          <w:cantSplit/>
        </w:trPr>
        <w:tc>
          <w:tcPr>
            <w:tcW w:type="dxa" w:w="20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Interact</w:t>
            </w:r>
          </w:p>
        </w:tc>
        <w:tc>
          <w:tcPr>
            <w:tcW w:type="dxa" w:w="73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Check distance, line of sight, sector state, object state, ownership and interaction cooldown.</w:t>
            </w:r>
          </w:p>
        </w:tc>
      </w:tr>
      <w:tr>
        <w:trPr>
          <w:cantSplit/>
        </w:trPr>
        <w:tc>
          <w:tcPr>
            <w:tcW w:type="dxa" w:w="20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DepositEgg</w:t>
            </w:r>
          </w:p>
        </w:tc>
        <w:tc>
          <w:tcPr>
            <w:tcW w:type="dxa" w:w="73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Check carried egg ID, hatchery unlocked state, ownership, deposit distance and duplicate grant ID.</w:t>
            </w:r>
          </w:p>
        </w:tc>
      </w:tr>
      <w:tr>
        <w:trPr>
          <w:cantSplit/>
        </w:trPr>
        <w:tc>
          <w:tcPr>
            <w:tcW w:type="dxa" w:w="20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RescueSurvivor</w:t>
            </w:r>
          </w:p>
        </w:tc>
        <w:tc>
          <w:tcPr>
            <w:tcW w:type="dxa" w:w="73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Check survivor state, unlocked sector, nearby threats, rescue step and server waypoint state.</w:t>
            </w:r>
          </w:p>
        </w:tc>
      </w:tr>
      <w:tr>
        <w:trPr>
          <w:cantSplit/>
        </w:trPr>
        <w:tc>
          <w:tcPr>
            <w:tcW w:type="dxa" w:w="20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Reward</w:t>
            </w:r>
          </w:p>
        </w:tc>
        <w:tc>
          <w:tcPr>
            <w:tcW w:type="dxa" w:w="73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No client reward remote. Rewards are created only by server-owned wave/objective events.</w:t>
            </w:r>
          </w:p>
        </w:tc>
      </w:tr>
    </w:tbl>
    <w:p>
      <w:pPr>
        <w:keepNext w:val="0"/>
        <w:spacing w:before="0" w:after="80" w:line="300" w:lineRule="auto"/>
      </w:pPr>
      <w:r>
        <w:rPr>
          <w:rFonts w:ascii="Calibri" w:hAnsi="Calibri"/>
          <w:b w:val="0"/>
          <w:i w:val="0"/>
          <w:color w:val="17211D"/>
          <w:sz w:val="22"/>
        </w:rPr>
      </w:r>
    </w:p>
    <w:p>
      <w:r>
        <w:br w:type="page"/>
      </w:r>
    </w:p>
    <w:p>
      <w:pPr>
        <w:pStyle w:val="Heading2"/>
      </w:pPr>
      <w:r>
        <w:t>11.4 AI and performance budget</w:t>
      </w:r>
    </w:p>
    <w:p>
      <w:pPr>
        <w:numPr>
          <w:ilvl w:val="0"/>
          <w:numId w:val="10"/>
        </w:numPr>
        <w:spacing w:after="80" w:line="300" w:lineRule="auto"/>
      </w:pPr>
      <w:r>
        <w:rPr>
          <w:rFonts w:ascii="Calibri" w:hAnsi="Calibri"/>
          <w:b w:val="0"/>
          <w:i w:val="0"/>
          <w:color w:val="17211D"/>
          <w:sz w:val="22"/>
        </w:rPr>
        <w:t>Use authored lane waypoints for most navigation; reserve dynamic PathfindingService calls for recovery and unusual obstruction.</w:t>
      </w:r>
    </w:p>
    <w:p>
      <w:pPr>
        <w:numPr>
          <w:ilvl w:val="0"/>
          <w:numId w:val="10"/>
        </w:numPr>
        <w:spacing w:after="80" w:line="300" w:lineRule="auto"/>
      </w:pPr>
      <w:r>
        <w:rPr>
          <w:rFonts w:ascii="Calibri" w:hAnsi="Calibri"/>
          <w:b w:val="0"/>
          <w:i w:val="0"/>
          <w:color w:val="17211D"/>
          <w:sz w:val="22"/>
        </w:rPr>
        <w:t>Pool dinosaurs, projectiles, tracers, impact effects and floating damage numbers.</w:t>
      </w:r>
    </w:p>
    <w:p>
      <w:pPr>
        <w:numPr>
          <w:ilvl w:val="0"/>
          <w:numId w:val="10"/>
        </w:numPr>
        <w:spacing w:after="80" w:line="300" w:lineRule="auto"/>
      </w:pPr>
      <w:r>
        <w:rPr>
          <w:rFonts w:ascii="Calibri" w:hAnsi="Calibri"/>
          <w:b w:val="0"/>
          <w:i w:val="0"/>
          <w:color w:val="17211D"/>
          <w:sz w:val="22"/>
        </w:rPr>
        <w:t>Update distant AI at lower frequency while preserving server movement authority.</w:t>
      </w:r>
    </w:p>
    <w:p>
      <w:pPr>
        <w:numPr>
          <w:ilvl w:val="0"/>
          <w:numId w:val="10"/>
        </w:numPr>
        <w:spacing w:after="80" w:line="300" w:lineRule="auto"/>
      </w:pPr>
      <w:r>
        <w:rPr>
          <w:rFonts w:ascii="Calibri" w:hAnsi="Calibri"/>
          <w:b w:val="0"/>
          <w:i w:val="0"/>
          <w:color w:val="17211D"/>
          <w:sz w:val="22"/>
        </w:rPr>
        <w:t>Batch spawns and cap simultaneous active AI at 45 on lower-tier mobile and 60 elsewhere.</w:t>
      </w:r>
    </w:p>
    <w:p>
      <w:pPr>
        <w:numPr>
          <w:ilvl w:val="0"/>
          <w:numId w:val="10"/>
        </w:numPr>
        <w:spacing w:after="80" w:line="300" w:lineRule="auto"/>
      </w:pPr>
      <w:r>
        <w:rPr>
          <w:rFonts w:ascii="Calibri" w:hAnsi="Calibri"/>
          <w:b w:val="0"/>
          <w:i w:val="0"/>
          <w:color w:val="17211D"/>
          <w:sz w:val="22"/>
        </w:rPr>
        <w:t>Use StreamingEnabled, collision groups and simplified server hitboxes independent of cosmetic meshes.</w:t>
      </w:r>
    </w:p>
    <w:p>
      <w:pPr>
        <w:numPr>
          <w:ilvl w:val="0"/>
          <w:numId w:val="10"/>
        </w:numPr>
        <w:spacing w:after="80" w:line="300" w:lineRule="auto"/>
      </w:pPr>
      <w:r>
        <w:rPr>
          <w:rFonts w:ascii="Calibri" w:hAnsi="Calibri"/>
          <w:b w:val="0"/>
          <w:i w:val="0"/>
          <w:color w:val="17211D"/>
          <w:sz w:val="22"/>
        </w:rPr>
        <w:t>Target 50+ client FPS on reference mid-tier mobile with low graphics and stable server heartbeat under maximum wave load.</w:t>
      </w:r>
    </w:p>
    <w:p>
      <w:pPr>
        <w:numPr>
          <w:ilvl w:val="0"/>
          <w:numId w:val="10"/>
        </w:numPr>
        <w:spacing w:after="80" w:line="300" w:lineRule="auto"/>
      </w:pPr>
      <w:r>
        <w:rPr>
          <w:rFonts w:ascii="Calibri" w:hAnsi="Calibri"/>
          <w:b w:val="0"/>
          <w:i w:val="0"/>
          <w:color w:val="17211D"/>
          <w:sz w:val="22"/>
        </w:rPr>
        <w:t>Despawn cosmetic corpses within 3-5 seconds and never leave unbounded connections or path objects.</w:t>
      </w:r>
    </w:p>
    <w:p>
      <w:pPr>
        <w:pStyle w:val="Heading2"/>
      </w:pPr>
      <w:r>
        <w:t>11.5 Data model</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9"/>
              </w:rPr>
              <w:t>Profile key</w:t>
            </w:r>
          </w:p>
        </w:tc>
        <w:tc>
          <w:tcPr>
            <w:tcW w:type="dxa" w:w="696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9"/>
              </w:rPr>
              <w:t>Stored data</w:t>
            </w:r>
          </w:p>
        </w:tc>
      </w:tr>
      <w:tr>
        <w:trPr>
          <w:cantSplit/>
        </w:trPr>
        <w:tc>
          <w:tcPr>
            <w:tcW w:type="dxa" w:w="24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SchemaVersion</w:t>
            </w:r>
          </w:p>
        </w:tc>
        <w:tc>
          <w:tcPr>
            <w:tcW w:type="dxa" w:w="69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Number used for migrations</w:t>
            </w:r>
          </w:p>
        </w:tc>
      </w:tr>
      <w:tr>
        <w:trPr>
          <w:cantSplit/>
        </w:trPr>
        <w:tc>
          <w:tcPr>
            <w:tcW w:type="dxa" w:w="24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Currencies</w:t>
            </w:r>
          </w:p>
        </w:tc>
        <w:tc>
          <w:tcPr>
            <w:tcW w:type="dxa" w:w="69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Persistent DNA and non-purchased grants; Amber is run-state only</w:t>
            </w:r>
          </w:p>
        </w:tc>
      </w:tr>
      <w:tr>
        <w:trPr>
          <w:cantSplit/>
        </w:trPr>
        <w:tc>
          <w:tcPr>
            <w:tcW w:type="dxa" w:w="24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Hunter</w:t>
            </w:r>
          </w:p>
        </w:tc>
        <w:tc>
          <w:tcPr>
            <w:tcW w:type="dxa" w:w="69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Level, XP, settings and tutorial flags</w:t>
            </w:r>
          </w:p>
        </w:tc>
      </w:tr>
      <w:tr>
        <w:trPr>
          <w:cantSplit/>
        </w:trPr>
        <w:tc>
          <w:tcPr>
            <w:tcW w:type="dxa" w:w="24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Weapons</w:t>
            </w:r>
          </w:p>
        </w:tc>
        <w:tc>
          <w:tcPr>
            <w:tcW w:type="dxa" w:w="69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Unlocks, mastery XP, attachments and owned cosmetics</w:t>
            </w:r>
          </w:p>
        </w:tc>
      </w:tr>
      <w:tr>
        <w:trPr>
          <w:cantSplit/>
        </w:trPr>
        <w:tc>
          <w:tcPr>
            <w:tcW w:type="dxa" w:w="24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Classes</w:t>
            </w:r>
          </w:p>
        </w:tc>
        <w:tc>
          <w:tcPr>
            <w:tcW w:type="dxa" w:w="69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Mastery and cosmetics</w:t>
            </w:r>
          </w:p>
        </w:tc>
      </w:tr>
      <w:tr>
        <w:trPr>
          <w:cantSplit/>
        </w:trPr>
        <w:tc>
          <w:tcPr>
            <w:tcW w:type="dxa" w:w="24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DinoCodex</w:t>
            </w:r>
          </w:p>
        </w:tc>
        <w:tc>
          <w:tcPr>
            <w:tcW w:type="dxa" w:w="69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Seen, defeated, DNA, egg, hatched baby and mutation entries</w:t>
            </w:r>
          </w:p>
        </w:tc>
      </w:tr>
      <w:tr>
        <w:trPr>
          <w:cantSplit/>
        </w:trPr>
        <w:tc>
          <w:tcPr>
            <w:tcW w:type="dxa" w:w="24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EggInventory</w:t>
            </w:r>
          </w:p>
        </w:tc>
        <w:tc>
          <w:tcPr>
            <w:tcW w:type="dxa" w:w="69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Unique IDs, species, rarity, mutation, obtained time, incubation end timestamp and status</w:t>
            </w:r>
          </w:p>
        </w:tc>
      </w:tr>
      <w:tr>
        <w:trPr>
          <w:cantSplit/>
        </w:trPr>
        <w:tc>
          <w:tcPr>
            <w:tcW w:type="dxa" w:w="24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PetInventory</w:t>
            </w:r>
          </w:p>
        </w:tc>
        <w:tc>
          <w:tcPr>
            <w:tcW w:type="dxa" w:w="69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Permanent baby IDs, species, variant, equipped state and grant receipt</w:t>
            </w:r>
          </w:p>
        </w:tc>
      </w:tr>
      <w:tr>
        <w:trPr>
          <w:cantSplit/>
        </w:trPr>
        <w:tc>
          <w:tcPr>
            <w:tcW w:type="dxa" w:w="24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SurvivorLog</w:t>
            </w:r>
          </w:p>
        </w:tc>
        <w:tc>
          <w:tcPr>
            <w:tcW w:type="dxa" w:w="69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Rescued role, sector, first rescue time and collection state</w:t>
            </w:r>
          </w:p>
        </w:tc>
      </w:tr>
      <w:tr>
        <w:trPr>
          <w:cantSplit/>
        </w:trPr>
        <w:tc>
          <w:tcPr>
            <w:tcW w:type="dxa" w:w="24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Stats</w:t>
            </w:r>
          </w:p>
        </w:tc>
        <w:tc>
          <w:tcPr>
            <w:tcW w:type="dxa" w:w="69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Wins, highest wave, boss clears and difficulty records</w:t>
            </w:r>
          </w:p>
        </w:tc>
      </w:tr>
    </w:tbl>
    <w:p>
      <w:pPr>
        <w:keepNext w:val="0"/>
        <w:spacing w:before="0" w:after="80" w:line="300" w:lineRule="auto"/>
      </w:pPr>
      <w:r>
        <w:rPr>
          <w:rFonts w:ascii="Calibri" w:hAnsi="Calibri"/>
          <w:b w:val="0"/>
          <w:i w:val="0"/>
          <w:color w:val="17211D"/>
          <w:sz w:val="22"/>
        </w:rPr>
      </w:r>
    </w:p>
    <w:p>
      <w:r>
        <w:br w:type="page"/>
      </w:r>
    </w:p>
    <w:p>
      <w:pPr>
        <w:pStyle w:val="Heading1"/>
      </w:pPr>
      <w:r>
        <w:t>12. Analytics, Acceptance Criteria and Roadmap</w:t>
      </w:r>
    </w:p>
    <w:p>
      <w:pPr>
        <w:pStyle w:val="Heading2"/>
      </w:pPr>
      <w:r>
        <w:t>12.1 Required analytics events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8"/>
              </w:rPr>
              <w:t>Event</w:t>
            </w:r>
          </w:p>
        </w:tc>
        <w:tc>
          <w:tcPr>
            <w:tcW w:type="dxa" w:w="706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8"/>
              </w:rPr>
              <w:t>Minimum properties</w:t>
            </w:r>
          </w:p>
        </w:tc>
      </w:tr>
      <w:tr>
        <w:trPr>
          <w:cantSplit/>
        </w:trPr>
        <w:tc>
          <w:tcPr>
            <w:tcW w:type="dxa" w:w="23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tutorial_step</w:t>
            </w:r>
          </w:p>
        </w:tc>
        <w:tc>
          <w:tcPr>
            <w:tcW w:type="dxa" w:w="70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Step ID, completion, device and elapsed time</w:t>
            </w:r>
          </w:p>
        </w:tc>
      </w:tr>
      <w:tr>
        <w:trPr>
          <w:cantSplit/>
        </w:trPr>
        <w:tc>
          <w:tcPr>
            <w:tcW w:type="dxa" w:w="23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match_start</w:t>
            </w:r>
          </w:p>
        </w:tc>
        <w:tc>
          <w:tcPr>
            <w:tcW w:type="dxa" w:w="70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Party size, difficulty, class, device and first camera mode</w:t>
            </w:r>
          </w:p>
        </w:tc>
      </w:tr>
      <w:tr>
        <w:trPr>
          <w:cantSplit/>
        </w:trPr>
        <w:tc>
          <w:tcPr>
            <w:tcW w:type="dxa" w:w="23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wave_end</w:t>
            </w:r>
          </w:p>
        </w:tc>
        <w:tc>
          <w:tcPr>
            <w:tcW w:type="dxa" w:w="70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Wave, duration, reactor HP/level, Amber total, deaths, weapon loadout and active AI peak</w:t>
            </w:r>
          </w:p>
        </w:tc>
      </w:tr>
      <w:tr>
        <w:trPr>
          <w:cantSplit/>
        </w:trPr>
        <w:tc>
          <w:tcPr>
            <w:tcW w:type="dxa" w:w="23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player_down</w:t>
            </w:r>
          </w:p>
        </w:tc>
        <w:tc>
          <w:tcPr>
            <w:tcW w:type="dxa" w:w="70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Cause, dinosaur type, position, wave and revive outcome</w:t>
            </w:r>
          </w:p>
        </w:tc>
      </w:tr>
      <w:tr>
        <w:trPr>
          <w:cantSplit/>
        </w:trPr>
        <w:tc>
          <w:tcPr>
            <w:tcW w:type="dxa" w:w="23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purchase</w:t>
            </w:r>
          </w:p>
        </w:tc>
        <w:tc>
          <w:tcPr>
            <w:tcW w:type="dxa" w:w="70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Item, credits before/after, wave and time</w:t>
            </w:r>
          </w:p>
        </w:tc>
      </w:tr>
      <w:tr>
        <w:trPr>
          <w:cantSplit/>
        </w:trPr>
        <w:tc>
          <w:tcPr>
            <w:tcW w:type="dxa" w:w="23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boss_phase</w:t>
            </w:r>
          </w:p>
        </w:tc>
        <w:tc>
          <w:tcPr>
            <w:tcW w:type="dxa" w:w="70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Boss, phase, elapsed time, downs and failure reason</w:t>
            </w:r>
          </w:p>
        </w:tc>
      </w:tr>
      <w:tr>
        <w:trPr>
          <w:cantSplit/>
        </w:trPr>
        <w:tc>
          <w:tcPr>
            <w:tcW w:type="dxa" w:w="23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sector_unlock</w:t>
            </w:r>
          </w:p>
        </w:tc>
        <w:tc>
          <w:tcPr>
            <w:tcW w:type="dxa" w:w="70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Sector, boss clear state, required Amber, unlock time and party size</w:t>
            </w:r>
          </w:p>
        </w:tc>
      </w:tr>
      <w:tr>
        <w:trPr>
          <w:cantSplit/>
        </w:trPr>
        <w:tc>
          <w:tcPr>
            <w:tcW w:type="dxa" w:w="23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exploration_end</w:t>
            </w:r>
          </w:p>
        </w:tc>
        <w:tc>
          <w:tcPr>
            <w:tcW w:type="dxa" w:w="70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Sector, time used, survivors, treasures, eggs and recall count</w:t>
            </w:r>
          </w:p>
        </w:tc>
      </w:tr>
      <w:tr>
        <w:trPr>
          <w:cantSplit/>
        </w:trPr>
        <w:tc>
          <w:tcPr>
            <w:tcW w:type="dxa" w:w="23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survivor_rescue</w:t>
            </w:r>
          </w:p>
        </w:tc>
        <w:tc>
          <w:tcPr>
            <w:tcW w:type="dxa" w:w="70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Survivor role, sector, duration, escort failures and completion</w:t>
            </w:r>
          </w:p>
        </w:tc>
      </w:tr>
      <w:tr>
        <w:trPr>
          <w:cantSplit/>
        </w:trPr>
        <w:tc>
          <w:tcPr>
            <w:tcW w:type="dxa" w:w="23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egg_hatch</w:t>
            </w:r>
          </w:p>
        </w:tc>
        <w:tc>
          <w:tcPr>
            <w:tcW w:type="dxa" w:w="70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Species, rarity, mutation, incubation duration and duplicate state</w:t>
            </w:r>
          </w:p>
        </w:tc>
      </w:tr>
      <w:tr>
        <w:trPr>
          <w:cantSplit/>
        </w:trPr>
        <w:tc>
          <w:tcPr>
            <w:tcW w:type="dxa" w:w="23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8"/>
              </w:rPr>
              <w:t>match_end</w:t>
            </w:r>
          </w:p>
        </w:tc>
        <w:tc>
          <w:tcPr>
            <w:tcW w:type="dxa" w:w="70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Victory/failure, highest wave, duration, rewards and quit flag</w:t>
            </w:r>
          </w:p>
        </w:tc>
      </w:tr>
      <w:tr>
        <w:trPr>
          <w:cantSplit/>
        </w:trPr>
        <w:tc>
          <w:tcPr>
            <w:tcW w:type="dxa" w:w="23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performance_sample</w:t>
            </w:r>
          </w:p>
        </w:tc>
        <w:tc>
          <w:tcPr>
            <w:tcW w:type="dxa" w:w="70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8"/>
              </w:rPr>
              <w:t>FPS, memory, ping, device tier and active AI count</w:t>
            </w:r>
          </w:p>
        </w:tc>
      </w:tr>
    </w:tbl>
    <w:p>
      <w:pPr>
        <w:keepNext w:val="0"/>
        <w:spacing w:before="0" w:after="80" w:line="300" w:lineRule="auto"/>
      </w:pPr>
      <w:r>
        <w:rPr>
          <w:rFonts w:ascii="Calibri" w:hAnsi="Calibri"/>
          <w:b w:val="0"/>
          <w:i w:val="0"/>
          <w:color w:val="17211D"/>
          <w:sz w:val="22"/>
        </w:rPr>
      </w:r>
    </w:p>
    <w:p>
      <w:pPr>
        <w:pStyle w:val="Heading2"/>
      </w:pPr>
      <w:r>
        <w:t>12.2 Initial KPI targets</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cantSplit/>
        </w:trPr>
        <w:tc>
          <w:tcPr>
            <w:tcW w:type="dxa" w:w="32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9"/>
              </w:rPr>
              <w:t>Metric</w:t>
            </w:r>
          </w:p>
        </w:tc>
        <w:tc>
          <w:tcPr>
            <w:tcW w:type="dxa" w:w="616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9"/>
              </w:rPr>
              <w:t>MVP target</w:t>
            </w:r>
          </w:p>
        </w:tc>
      </w:tr>
      <w:tr>
        <w:trPr>
          <w:cantSplit/>
        </w:trPr>
        <w:tc>
          <w:tcPr>
            <w:tcW w:type="dxa" w:w="3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Tutorial completion</w:t>
            </w:r>
          </w:p>
        </w:tc>
        <w:tc>
          <w:tcPr>
            <w:tcW w:type="dxa" w:w="61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&gt;= 80% of players who enter the first session</w:t>
            </w:r>
          </w:p>
        </w:tc>
      </w:tr>
      <w:tr>
        <w:trPr>
          <w:cantSplit/>
        </w:trPr>
        <w:tc>
          <w:tcPr>
            <w:tcW w:type="dxa" w:w="32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Wave 4 reach</w:t>
            </w:r>
          </w:p>
        </w:tc>
        <w:tc>
          <w:tcPr>
            <w:tcW w:type="dxa" w:w="61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&gt;= 65%</w:t>
            </w:r>
          </w:p>
        </w:tc>
      </w:tr>
      <w:tr>
        <w:trPr>
          <w:cantSplit/>
        </w:trPr>
        <w:tc>
          <w:tcPr>
            <w:tcW w:type="dxa" w:w="3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Wave 8 reach</w:t>
            </w:r>
          </w:p>
        </w:tc>
        <w:tc>
          <w:tcPr>
            <w:tcW w:type="dxa" w:w="61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&gt;= 40%</w:t>
            </w:r>
          </w:p>
        </w:tc>
      </w:tr>
      <w:tr>
        <w:trPr>
          <w:cantSplit/>
        </w:trPr>
        <w:tc>
          <w:tcPr>
            <w:tcW w:type="dxa" w:w="32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Standard full clear</w:t>
            </w:r>
          </w:p>
        </w:tc>
        <w:tc>
          <w:tcPr>
            <w:tcW w:type="dxa" w:w="61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15-30% during first three sessions</w:t>
            </w:r>
          </w:p>
        </w:tc>
      </w:tr>
      <w:tr>
        <w:trPr>
          <w:cantSplit/>
        </w:trPr>
        <w:tc>
          <w:tcPr>
            <w:tcW w:type="dxa" w:w="3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Boss 1 exploration participation</w:t>
            </w:r>
          </w:p>
        </w:tc>
        <w:tc>
          <w:tcPr>
            <w:tcW w:type="dxa" w:w="61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&gt;= 70% of players reaching Wave 4</w:t>
            </w:r>
          </w:p>
        </w:tc>
      </w:tr>
      <w:tr>
        <w:trPr>
          <w:cantSplit/>
        </w:trPr>
        <w:tc>
          <w:tcPr>
            <w:tcW w:type="dxa" w:w="32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First egg hatch</w:t>
            </w:r>
          </w:p>
        </w:tc>
        <w:tc>
          <w:tcPr>
            <w:tcW w:type="dxa" w:w="61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&gt;= 35% within the first three sessions</w:t>
            </w:r>
          </w:p>
        </w:tc>
      </w:tr>
      <w:tr>
        <w:trPr>
          <w:cantSplit/>
        </w:trPr>
        <w:tc>
          <w:tcPr>
            <w:tcW w:type="dxa" w:w="3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9"/>
              </w:rPr>
              <w:t>Median session</w:t>
            </w:r>
          </w:p>
        </w:tc>
        <w:tc>
          <w:tcPr>
            <w:tcW w:type="dxa" w:w="61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&gt;= 20 minutes</w:t>
            </w:r>
          </w:p>
        </w:tc>
      </w:tr>
      <w:tr>
        <w:trPr>
          <w:cantSplit/>
        </w:trPr>
        <w:tc>
          <w:tcPr>
            <w:tcW w:type="dxa" w:w="32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Crash-free sessions</w:t>
            </w:r>
          </w:p>
        </w:tc>
        <w:tc>
          <w:tcPr>
            <w:tcW w:type="dxa" w:w="61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&gt;= 99%</w:t>
            </w:r>
          </w:p>
        </w:tc>
      </w:tr>
      <w:tr>
        <w:trPr>
          <w:cantSplit/>
        </w:trPr>
        <w:tc>
          <w:tcPr>
            <w:tcW w:type="dxa" w:w="3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Average rating target</w:t>
            </w:r>
          </w:p>
        </w:tc>
        <w:tc>
          <w:tcPr>
            <w:tcW w:type="dxa" w:w="61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9"/>
              </w:rPr>
              <w:t>&gt;= 90% after stability fixes</w:t>
            </w:r>
          </w:p>
        </w:tc>
      </w:tr>
    </w:tbl>
    <w:p>
      <w:pPr>
        <w:keepNext w:val="0"/>
        <w:spacing w:before="0" w:after="80" w:line="300" w:lineRule="auto"/>
      </w:pPr>
      <w:r>
        <w:rPr>
          <w:rFonts w:ascii="Calibri" w:hAnsi="Calibri"/>
          <w:b w:val="0"/>
          <w:i w:val="0"/>
          <w:color w:val="17211D"/>
          <w:sz w:val="22"/>
        </w:rPr>
      </w:r>
    </w:p>
    <w:p>
      <w:pPr>
        <w:pStyle w:val="Heading2"/>
      </w:pPr>
      <w:r>
        <w:t>12.3 MVP acceptance checklist</w:t>
      </w:r>
    </w:p>
    <w:p>
      <w:pPr>
        <w:numPr>
          <w:ilvl w:val="0"/>
          <w:numId w:val="10"/>
        </w:numPr>
        <w:spacing w:after="80" w:line="300" w:lineRule="auto"/>
      </w:pPr>
      <w:r>
        <w:rPr>
          <w:rFonts w:ascii="Calibri" w:hAnsi="Calibri"/>
          <w:b w:val="0"/>
          <w:i w:val="0"/>
          <w:color w:val="17211D"/>
          <w:sz w:val="22"/>
        </w:rPr>
        <w:t>[ ] All 20 waves can complete in solo and six-player Standard sessions without manual admin intervention.</w:t>
      </w:r>
    </w:p>
    <w:p>
      <w:pPr>
        <w:numPr>
          <w:ilvl w:val="0"/>
          <w:numId w:val="10"/>
        </w:numPr>
        <w:spacing w:after="80" w:line="300" w:lineRule="auto"/>
      </w:pPr>
      <w:r>
        <w:rPr>
          <w:rFonts w:ascii="Calibri" w:hAnsi="Calibri"/>
          <w:b w:val="0"/>
          <w:i w:val="0"/>
          <w:color w:val="17211D"/>
          <w:sz w:val="22"/>
        </w:rPr>
        <w:t>[ ] All 15 normal dinosaur types have distinct silhouettes, readable attacks and valid server hitboxes.</w:t>
      </w:r>
    </w:p>
    <w:p>
      <w:pPr>
        <w:numPr>
          <w:ilvl w:val="0"/>
          <w:numId w:val="10"/>
        </w:numPr>
        <w:spacing w:after="80" w:line="300" w:lineRule="auto"/>
      </w:pPr>
      <w:r>
        <w:rPr>
          <w:rFonts w:ascii="Calibri" w:hAnsi="Calibri"/>
          <w:b w:val="0"/>
          <w:i w:val="0"/>
          <w:color w:val="17211D"/>
          <w:sz w:val="22"/>
        </w:rPr>
        <w:t>[ ] All 5 bosses complete all phases, recover from lost targets and award exactly one checkpoint reward.</w:t>
      </w:r>
    </w:p>
    <w:p>
      <w:pPr>
        <w:numPr>
          <w:ilvl w:val="0"/>
          <w:numId w:val="10"/>
        </w:numPr>
        <w:spacing w:after="80" w:line="300" w:lineRule="auto"/>
      </w:pPr>
      <w:r>
        <w:rPr>
          <w:rFonts w:ascii="Calibri" w:hAnsi="Calibri"/>
          <w:b w:val="0"/>
          <w:i w:val="0"/>
          <w:color w:val="17211D"/>
          <w:sz w:val="22"/>
        </w:rPr>
        <w:t>[ ] All 20 guns and 3 melee weapons pass damage, ammo, fire-rate, reload and exploit validation tests.</w:t>
      </w:r>
    </w:p>
    <w:p>
      <w:pPr>
        <w:numPr>
          <w:ilvl w:val="0"/>
          <w:numId w:val="10"/>
        </w:numPr>
        <w:spacing w:after="80" w:line="300" w:lineRule="auto"/>
      </w:pPr>
      <w:r>
        <w:rPr>
          <w:rFonts w:ascii="Calibri" w:hAnsi="Calibri"/>
          <w:b w:val="0"/>
          <w:i w:val="0"/>
          <w:color w:val="17211D"/>
          <w:sz w:val="22"/>
        </w:rPr>
        <w:t>[ ] Players can switch FPS/TPS on keyboard, gamepad and touch without respawning or changing combat results.</w:t>
      </w:r>
    </w:p>
    <w:p>
      <w:pPr>
        <w:numPr>
          <w:ilvl w:val="0"/>
          <w:numId w:val="10"/>
        </w:numPr>
        <w:spacing w:after="80" w:line="300" w:lineRule="auto"/>
      </w:pPr>
      <w:r>
        <w:rPr>
          <w:rFonts w:ascii="Calibri" w:hAnsi="Calibri"/>
          <w:b w:val="0"/>
          <w:i w:val="0"/>
          <w:color w:val="17211D"/>
          <w:sz w:val="22"/>
        </w:rPr>
        <w:t>[ ] Reactor, repair, barricade, downed, revive and next-wave respawn flows work in multiplayer.</w:t>
      </w:r>
    </w:p>
    <w:p>
      <w:pPr>
        <w:numPr>
          <w:ilvl w:val="0"/>
          <w:numId w:val="10"/>
        </w:numPr>
        <w:spacing w:after="80" w:line="300" w:lineRule="auto"/>
      </w:pPr>
      <w:r>
        <w:rPr>
          <w:rFonts w:ascii="Calibri" w:hAnsi="Calibri"/>
          <w:b w:val="0"/>
          <w:i w:val="0"/>
          <w:color w:val="17211D"/>
          <w:sz w:val="22"/>
        </w:rPr>
        <w:t>[ ] Amber drops are magnetically delivered once, update the server reactor gauge and unlock sectors only when both boss and level requirements are met.</w:t>
      </w:r>
    </w:p>
    <w:p>
      <w:pPr>
        <w:numPr>
          <w:ilvl w:val="0"/>
          <w:numId w:val="10"/>
        </w:numPr>
        <w:spacing w:after="80" w:line="300" w:lineRule="auto"/>
      </w:pPr>
      <w:r>
        <w:rPr>
          <w:rFonts w:ascii="Calibri" w:hAnsi="Calibri"/>
          <w:b w:val="0"/>
          <w:i w:val="0"/>
          <w:color w:val="17211D"/>
          <w:sz w:val="22"/>
        </w:rPr>
        <w:t>[ ] Every boss-clear exploration phase pauses wave damage, shows warnings and safely recalls distant players when time expires.</w:t>
      </w:r>
    </w:p>
    <w:p>
      <w:pPr>
        <w:numPr>
          <w:ilvl w:val="0"/>
          <w:numId w:val="10"/>
        </w:numPr>
        <w:spacing w:after="80" w:line="300" w:lineRule="auto"/>
      </w:pPr>
      <w:r>
        <w:rPr>
          <w:rFonts w:ascii="Calibri" w:hAnsi="Calibri"/>
          <w:b w:val="0"/>
          <w:i w:val="0"/>
          <w:color w:val="17211D"/>
          <w:sz w:val="22"/>
        </w:rPr>
        <w:t>[ ] All five survivor roles can be found, escorted with stuck recovery, credited to the team and displayed in the safe room.</w:t>
      </w:r>
    </w:p>
    <w:p>
      <w:pPr>
        <w:numPr>
          <w:ilvl w:val="0"/>
          <w:numId w:val="10"/>
        </w:numPr>
        <w:spacing w:after="80" w:line="300" w:lineRule="auto"/>
      </w:pPr>
      <w:r>
        <w:rPr>
          <w:rFonts w:ascii="Calibri" w:hAnsi="Calibri"/>
          <w:b w:val="0"/>
          <w:i w:val="0"/>
          <w:color w:val="17211D"/>
          <w:sz w:val="22"/>
        </w:rPr>
        <w:t>[ ] Guarded nests support kill and distraction strategies; eggs cannot be duplicated, stolen from another owner or lost after hatchery deposit.</w:t>
      </w:r>
    </w:p>
    <w:p>
      <w:pPr>
        <w:numPr>
          <w:ilvl w:val="0"/>
          <w:numId w:val="10"/>
        </w:numPr>
        <w:spacing w:after="80" w:line="300" w:lineRule="auto"/>
      </w:pPr>
      <w:r>
        <w:rPr>
          <w:rFonts w:ascii="Calibri" w:hAnsi="Calibri"/>
          <w:b w:val="0"/>
          <w:i w:val="0"/>
          <w:color w:val="17211D"/>
          <w:sz w:val="22"/>
        </w:rPr>
        <w:t>[ ] Hatchery timers survive reconnects and grant exactly one permanent baby pet and Dino Codex entry.</w:t>
      </w:r>
    </w:p>
    <w:p>
      <w:pPr>
        <w:numPr>
          <w:ilvl w:val="0"/>
          <w:numId w:val="10"/>
        </w:numPr>
        <w:spacing w:after="80" w:line="300" w:lineRule="auto"/>
      </w:pPr>
      <w:r>
        <w:rPr>
          <w:rFonts w:ascii="Calibri" w:hAnsi="Calibri"/>
          <w:b w:val="0"/>
          <w:i w:val="0"/>
          <w:color w:val="17211D"/>
          <w:sz w:val="22"/>
        </w:rPr>
        <w:t>[ ] Persistent rewards survive disconnect/rejoin tests and duplicate reward IDs are rejected.</w:t>
      </w:r>
    </w:p>
    <w:p>
      <w:pPr>
        <w:numPr>
          <w:ilvl w:val="0"/>
          <w:numId w:val="10"/>
        </w:numPr>
        <w:spacing w:after="80" w:line="300" w:lineRule="auto"/>
      </w:pPr>
      <w:r>
        <w:rPr>
          <w:rFonts w:ascii="Calibri" w:hAnsi="Calibri"/>
          <w:b w:val="0"/>
          <w:i w:val="0"/>
          <w:color w:val="17211D"/>
          <w:sz w:val="22"/>
        </w:rPr>
        <w:t>[ ] The maximum wave remains playable on the reference mobile performance tier.</w:t>
      </w:r>
    </w:p>
    <w:p>
      <w:pPr>
        <w:numPr>
          <w:ilvl w:val="0"/>
          <w:numId w:val="10"/>
        </w:numPr>
        <w:spacing w:after="80" w:line="300" w:lineRule="auto"/>
      </w:pPr>
      <w:r>
        <w:rPr>
          <w:rFonts w:ascii="Calibri" w:hAnsi="Calibri"/>
          <w:b w:val="0"/>
          <w:i w:val="0"/>
          <w:color w:val="17211D"/>
          <w:sz w:val="22"/>
        </w:rPr>
        <w:t>[ ] UI supports common aspect ratios and never blocks critical mobile controls.</w:t>
      </w:r>
    </w:p>
    <w:p>
      <w:pPr>
        <w:numPr>
          <w:ilvl w:val="0"/>
          <w:numId w:val="10"/>
        </w:numPr>
        <w:spacing w:after="80" w:line="300" w:lineRule="auto"/>
      </w:pPr>
      <w:r>
        <w:rPr>
          <w:rFonts w:ascii="Calibri" w:hAnsi="Calibri"/>
          <w:b w:val="0"/>
          <w:i w:val="0"/>
          <w:color w:val="17211D"/>
          <w:sz w:val="22"/>
        </w:rPr>
        <w:t>[ ] Analytics record tutorial, wave, boss, economy, failure and performance funnels.</w:t>
      </w:r>
    </w:p>
    <w:p>
      <w:pPr>
        <w:pStyle w:val="Heading2"/>
      </w:pPr>
      <w:r>
        <w:t>12.4 Explicitly out of scope for MVP</w:t>
      </w:r>
    </w:p>
    <w:p>
      <w:pPr>
        <w:numPr>
          <w:ilvl w:val="0"/>
          <w:numId w:val="10"/>
        </w:numPr>
        <w:spacing w:after="80" w:line="300" w:lineRule="auto"/>
      </w:pPr>
      <w:r>
        <w:rPr>
          <w:rFonts w:ascii="Calibri" w:hAnsi="Calibri"/>
          <w:b w:val="0"/>
          <w:i w:val="0"/>
          <w:color w:val="17211D"/>
          <w:sz w:val="22"/>
        </w:rPr>
        <w:t>Player-controlled dinosaurs or asymmetric PvP.</w:t>
      </w:r>
    </w:p>
    <w:p>
      <w:pPr>
        <w:numPr>
          <w:ilvl w:val="0"/>
          <w:numId w:val="10"/>
        </w:numPr>
        <w:spacing w:after="80" w:line="300" w:lineRule="auto"/>
      </w:pPr>
      <w:r>
        <w:rPr>
          <w:rFonts w:ascii="Calibri" w:hAnsi="Calibri"/>
          <w:b w:val="0"/>
          <w:i w:val="0"/>
          <w:color w:val="17211D"/>
          <w:sz w:val="22"/>
        </w:rPr>
        <w:t>Multiple full maps, vehicles, mounts, trading, clans or open-world survival.</w:t>
      </w:r>
    </w:p>
    <w:p>
      <w:pPr>
        <w:numPr>
          <w:ilvl w:val="0"/>
          <w:numId w:val="10"/>
        </w:numPr>
        <w:spacing w:after="80" w:line="300" w:lineRule="auto"/>
      </w:pPr>
      <w:r>
        <w:rPr>
          <w:rFonts w:ascii="Calibri" w:hAnsi="Calibri"/>
          <w:b w:val="0"/>
          <w:i w:val="0"/>
          <w:color w:val="17211D"/>
          <w:sz w:val="22"/>
        </w:rPr>
        <w:t>More than three classes or more than one active class ability per class.</w:t>
      </w:r>
    </w:p>
    <w:p>
      <w:pPr>
        <w:numPr>
          <w:ilvl w:val="0"/>
          <w:numId w:val="10"/>
        </w:numPr>
        <w:spacing w:after="80" w:line="300" w:lineRule="auto"/>
      </w:pPr>
      <w:r>
        <w:rPr>
          <w:rFonts w:ascii="Calibri" w:hAnsi="Calibri"/>
          <w:b w:val="0"/>
          <w:i w:val="0"/>
          <w:color w:val="17211D"/>
          <w:sz w:val="22"/>
        </w:rPr>
        <w:t>Complex dinosaur breeding genetics; mutations are rarity/cosmetic data in MVP.</w:t>
      </w:r>
    </w:p>
    <w:p>
      <w:pPr>
        <w:numPr>
          <w:ilvl w:val="0"/>
          <w:numId w:val="10"/>
        </w:numPr>
        <w:spacing w:after="80" w:line="300" w:lineRule="auto"/>
      </w:pPr>
      <w:r>
        <w:rPr>
          <w:rFonts w:ascii="Calibri" w:hAnsi="Calibri"/>
          <w:b w:val="0"/>
          <w:i w:val="0"/>
          <w:color w:val="17211D"/>
          <w:sz w:val="22"/>
        </w:rPr>
        <w:t>Eighty-plus combat dinosaurs at launch. Extra supplied models are reserved for updates.</w:t>
      </w:r>
    </w:p>
    <w:p>
      <w:pPr>
        <w:numPr>
          <w:ilvl w:val="0"/>
          <w:numId w:val="10"/>
        </w:numPr>
        <w:spacing w:after="80" w:line="300" w:lineRule="auto"/>
      </w:pPr>
      <w:r>
        <w:rPr>
          <w:rFonts w:ascii="Calibri" w:hAnsi="Calibri"/>
          <w:b w:val="0"/>
          <w:i w:val="0"/>
          <w:color w:val="17211D"/>
          <w:sz w:val="22"/>
        </w:rPr>
        <w:t>Competitive ranked mode, global marketplace or player-to-player item transfers.</w:t>
      </w:r>
    </w:p>
    <w:p>
      <w:pPr>
        <w:pStyle w:val="Heading2"/>
      </w:pPr>
      <w:r>
        <w:t>12.5 Production roadmap</w:t>
      </w:r>
    </w:p>
    <w:tbl>
      <w:tblPr>
        <w:tblStyle w:val="TableGrid"/>
        <w:tblW w:type="dxa" w:w="9360"/>
        <w:jc w:val="left"/>
        <w:tblLayout w:type="fixed"/>
        <w:tblLook w:firstColumn="1" w:firstRow="1" w:lastColumn="0" w:lastRow="0" w:noHBand="0" w:noVBand="1" w:val="04A0"/>
        <w:tblInd w:w="120" w:type="dxa"/>
      </w:tblPr>
      <w:tblGrid>
        <w:gridCol w:w="2200"/>
        <w:gridCol w:w="5000"/>
        <w:gridCol w:w="2160"/>
      </w:tblGrid>
      <w:tr>
        <w:trPr>
          <w:tblHeader w:val="true"/>
          <w:cantSplit/>
        </w:trPr>
        <w:tc>
          <w:tcPr>
            <w:tcW w:type="dxa" w:w="22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7"/>
              </w:rPr>
              <w:t>Phase</w:t>
            </w:r>
          </w:p>
        </w:tc>
        <w:tc>
          <w:tcPr>
            <w:tcW w:type="dxa" w:w="50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7"/>
              </w:rPr>
              <w:t>Main deliverables</w:t>
            </w:r>
          </w:p>
        </w:tc>
        <w:tc>
          <w:tcPr>
            <w:tcW w:type="dxa" w:w="216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7"/>
              </w:rPr>
              <w:t>Exit goal</w:t>
            </w:r>
          </w:p>
        </w:tc>
      </w:tr>
      <w:tr>
        <w:trPr>
          <w:cantSplit/>
        </w:trPr>
        <w:tc>
          <w:tcPr>
            <w:tcW w:type="dxa" w:w="2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Phase 1 - Combat prototype</w:t>
            </w:r>
          </w:p>
        </w:tc>
        <w:tc>
          <w:tcPr>
            <w:tcW w:type="dxa" w:w="50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TPS/FPS, one gun, one melee, reactor HP/Amber gauge, one lane, Compy/Raptor</w:t>
            </w:r>
          </w:p>
        </w:tc>
        <w:tc>
          <w:tcPr>
            <w:tcW w:type="dxa" w:w="21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Prove feel and authority</w:t>
            </w:r>
          </w:p>
        </w:tc>
      </w:tr>
      <w:tr>
        <w:trPr>
          <w:cantSplit/>
        </w:trPr>
        <w:tc>
          <w:tcPr>
            <w:tcW w:type="dxa" w:w="22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Phase 2 - Vertical slice</w:t>
            </w:r>
          </w:p>
        </w:tc>
        <w:tc>
          <w:tcPr>
            <w:tcW w:type="dxa" w:w="50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Waves 1-4, Boss 1, Sector 1, one rescue, guarded egg and hatchery</w:t>
            </w:r>
          </w:p>
        </w:tc>
        <w:tc>
          <w:tcPr>
            <w:tcW w:type="dxa" w:w="21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Prove the complete loop</w:t>
            </w:r>
          </w:p>
        </w:tc>
      </w:tr>
      <w:tr>
        <w:trPr>
          <w:cantSplit/>
        </w:trPr>
        <w:tc>
          <w:tcPr>
            <w:tcW w:type="dxa" w:w="2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Phase 3 - Content production</w:t>
            </w:r>
          </w:p>
        </w:tc>
        <w:tc>
          <w:tcPr>
            <w:tcW w:type="dxa" w:w="50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15 normals, 5 bosses, 20 guns, 3 melee, full map lanes</w:t>
            </w:r>
          </w:p>
        </w:tc>
        <w:tc>
          <w:tcPr>
            <w:tcW w:type="dxa" w:w="21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Reach requested scope</w:t>
            </w:r>
          </w:p>
        </w:tc>
      </w:tr>
      <w:tr>
        <w:trPr>
          <w:cantSplit/>
        </w:trPr>
        <w:tc>
          <w:tcPr>
            <w:tcW w:type="dxa" w:w="22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Phase 4 - Exploration/content</w:t>
            </w:r>
          </w:p>
        </w:tc>
        <w:tc>
          <w:tcPr>
            <w:tcW w:type="dxa" w:w="50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Four sectors, cage power, five survivors, nests, treasures and recalls</w:t>
            </w:r>
          </w:p>
        </w:tc>
        <w:tc>
          <w:tcPr>
            <w:tcW w:type="dxa" w:w="21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Complete map progression</w:t>
            </w:r>
          </w:p>
        </w:tc>
      </w:tr>
      <w:tr>
        <w:trPr>
          <w:cantSplit/>
        </w:trPr>
        <w:tc>
          <w:tcPr>
            <w:tcW w:type="dxa" w:w="2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Phase 5 - Progression</w:t>
            </w:r>
          </w:p>
        </w:tc>
        <w:tc>
          <w:tcPr>
            <w:tcW w:type="dxa" w:w="50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DNA, eggs, pets, Codex, mastery, incubation and data saving</w:t>
            </w:r>
          </w:p>
        </w:tc>
        <w:tc>
          <w:tcPr>
            <w:tcW w:type="dxa" w:w="21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Create replay value</w:t>
            </w:r>
          </w:p>
        </w:tc>
      </w:tr>
      <w:tr>
        <w:trPr>
          <w:cantSplit/>
        </w:trPr>
        <w:tc>
          <w:tcPr>
            <w:tcW w:type="dxa" w:w="22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Phase 6 - Optimization</w:t>
            </w:r>
          </w:p>
        </w:tc>
        <w:tc>
          <w:tcPr>
            <w:tcW w:type="dxa" w:w="50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Pooling, LOD, path lanes, pet/escort caps, mobile UI and device testing</w:t>
            </w:r>
          </w:p>
        </w:tc>
        <w:tc>
          <w:tcPr>
            <w:tcW w:type="dxa" w:w="21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Meet performance budget</w:t>
            </w:r>
          </w:p>
        </w:tc>
      </w:tr>
      <w:tr>
        <w:trPr>
          <w:cantSplit/>
        </w:trPr>
        <w:tc>
          <w:tcPr>
            <w:tcW w:type="dxa" w:w="22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Phase 7 - Closed test</w:t>
            </w:r>
          </w:p>
        </w:tc>
        <w:tc>
          <w:tcPr>
            <w:tcW w:type="dxa" w:w="50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Balance, analytics, exploit tests, onboarding and retention fixes</w:t>
            </w:r>
          </w:p>
        </w:tc>
        <w:tc>
          <w:tcPr>
            <w:tcW w:type="dxa" w:w="21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Prepare public MVP</w:t>
            </w:r>
          </w:p>
        </w:tc>
      </w:tr>
    </w:tbl>
    <w:p>
      <w:pPr>
        <w:keepNext w:val="0"/>
        <w:spacing w:before="0" w:after="80" w:line="300" w:lineRule="auto"/>
      </w:pPr>
      <w:r>
        <w:rPr>
          <w:rFonts w:ascii="Calibri" w:hAnsi="Calibri"/>
          <w:b w:val="0"/>
          <w:i w:val="0"/>
          <w:color w:val="17211D"/>
          <w:sz w:val="22"/>
        </w:rPr>
      </w:r>
    </w:p>
    <w:p>
      <w:pPr>
        <w:pStyle w:val="Heading2"/>
      </w:pPr>
      <w:r>
        <w:t>12.6 Primary risks and mitigations</w:t>
      </w:r>
    </w:p>
    <w:tbl>
      <w:tblPr>
        <w:tblStyle w:val="TableGrid"/>
        <w:tblW w:type="dxa" w:w="9360"/>
        <w:jc w:val="left"/>
        <w:tblLayout w:type="fixed"/>
        <w:tblLook w:firstColumn="1" w:firstRow="1" w:lastColumn="0" w:lastRow="0" w:noHBand="0" w:noVBand="1" w:val="04A0"/>
        <w:tblInd w:w="120" w:type="dxa"/>
      </w:tblPr>
      <w:tblGrid>
        <w:gridCol w:w="1600"/>
        <w:gridCol w:w="3300"/>
        <w:gridCol w:w="4460"/>
      </w:tblGrid>
      <w:tr>
        <w:trPr>
          <w:tblHeader w:val="true"/>
          <w:cantSplit/>
        </w:trPr>
        <w:tc>
          <w:tcPr>
            <w:tcW w:type="dxa" w:w="16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7"/>
              </w:rPr>
              <w:t>Risk</w:t>
            </w:r>
          </w:p>
        </w:tc>
        <w:tc>
          <w:tcPr>
            <w:tcW w:type="dxa" w:w="33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7"/>
              </w:rPr>
              <w:t>Why it matters</w:t>
            </w:r>
          </w:p>
        </w:tc>
        <w:tc>
          <w:tcPr>
            <w:tcW w:type="dxa" w:w="446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7"/>
              </w:rPr>
              <w:t>Mitigation</w:t>
            </w:r>
          </w:p>
        </w:tc>
      </w:tr>
      <w:tr>
        <w:trPr>
          <w:cantSplit/>
        </w:trPr>
        <w:tc>
          <w:tcPr>
            <w:tcW w:type="dxa" w:w="16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7"/>
              </w:rPr>
              <w:t>Scope overload</w:t>
            </w:r>
          </w:p>
        </w:tc>
        <w:tc>
          <w:tcPr>
            <w:tcW w:type="dxa" w:w="33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23 weapons, 20 enemies, four sectors, rescues and pets require significant content work</w:t>
            </w:r>
          </w:p>
        </w:tc>
        <w:tc>
          <w:tcPr>
            <w:tcW w:type="dxa" w:w="44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Finish the Wave 1-4 vertical slice with one rescue and one egg before expanding.</w:t>
            </w:r>
          </w:p>
        </w:tc>
      </w:tr>
      <w:tr>
        <w:trPr>
          <w:cantSplit/>
        </w:trPr>
        <w:tc>
          <w:tcPr>
            <w:tcW w:type="dxa" w:w="16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Mobile performance</w:t>
            </w:r>
          </w:p>
        </w:tc>
        <w:tc>
          <w:tcPr>
            <w:tcW w:type="dxa" w:w="33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Large animated packs may lower FPS and server responsiveness</w:t>
            </w:r>
          </w:p>
        </w:tc>
        <w:tc>
          <w:tcPr>
            <w:tcW w:type="dxa" w:w="44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Active caps, batching, pooling, lane AI, LOD and device-tier effects.</w:t>
            </w:r>
          </w:p>
        </w:tc>
      </w:tr>
      <w:tr>
        <w:trPr>
          <w:cantSplit/>
        </w:trPr>
        <w:tc>
          <w:tcPr>
            <w:tcW w:type="dxa" w:w="16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7"/>
              </w:rPr>
              <w:t>Repetition</w:t>
            </w:r>
          </w:p>
        </w:tc>
        <w:tc>
          <w:tcPr>
            <w:tcW w:type="dxa" w:w="33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Twenty waves may feel samey</w:t>
            </w:r>
          </w:p>
        </w:tc>
        <w:tc>
          <w:tcPr>
            <w:tcW w:type="dxa" w:w="44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Lane openings, objective events, boss checkpoints, perks and role-mixed compositions.</w:t>
            </w:r>
          </w:p>
        </w:tc>
      </w:tr>
      <w:tr>
        <w:trPr>
          <w:cantSplit/>
        </w:trPr>
        <w:tc>
          <w:tcPr>
            <w:tcW w:type="dxa" w:w="16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Exploration downtime</w:t>
            </w:r>
          </w:p>
        </w:tc>
        <w:tc>
          <w:tcPr>
            <w:tcW w:type="dxa" w:w="33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150-second phases may feel long if objectives are exhausted</w:t>
            </w:r>
          </w:p>
        </w:tc>
        <w:tc>
          <w:tcPr>
            <w:tcW w:type="dxa" w:w="44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Use multiple routes, survivor/nest/treasure choices, early-return vote and 30/10-second warnings.</w:t>
            </w:r>
          </w:p>
        </w:tc>
      </w:tr>
      <w:tr>
        <w:trPr>
          <w:cantSplit/>
        </w:trPr>
        <w:tc>
          <w:tcPr>
            <w:tcW w:type="dxa" w:w="16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Escort failures</w:t>
            </w:r>
          </w:p>
        </w:tc>
        <w:tc>
          <w:tcPr>
            <w:tcW w:type="dxa" w:w="33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Survivors can become stuck or consume server pathfinding</w:t>
            </w:r>
          </w:p>
        </w:tc>
        <w:tc>
          <w:tcPr>
            <w:tcW w:type="dxa" w:w="44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Authored waypoints, low update rate, stuck teleport and a strict active-survivor cap.</w:t>
            </w:r>
          </w:p>
        </w:tc>
      </w:tr>
      <w:tr>
        <w:trPr>
          <w:cantSplit/>
        </w:trPr>
        <w:tc>
          <w:tcPr>
            <w:tcW w:type="dxa" w:w="16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Reward duplication</w:t>
            </w:r>
          </w:p>
        </w:tc>
        <w:tc>
          <w:tcPr>
            <w:tcW w:type="dxa" w:w="33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Egg reconnects and hatch timers can create duplicate pets</w:t>
            </w:r>
          </w:p>
        </w:tc>
        <w:tc>
          <w:tcPr>
            <w:tcW w:type="dxa" w:w="44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Unique egg/grant IDs, atomic server receipts and idempotent DataStore writes.</w:t>
            </w:r>
          </w:p>
        </w:tc>
      </w:tr>
      <w:tr>
        <w:trPr>
          <w:cantSplit/>
        </w:trPr>
        <w:tc>
          <w:tcPr>
            <w:tcW w:type="dxa" w:w="16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7"/>
              </w:rPr>
              <w:t>Bullet sponges</w:t>
            </w:r>
          </w:p>
        </w:tc>
        <w:tc>
          <w:tcPr>
            <w:tcW w:type="dxa" w:w="33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Late enemies may feel unfair</w:t>
            </w:r>
          </w:p>
        </w:tc>
        <w:tc>
          <w:tcPr>
            <w:tcW w:type="dxa" w:w="44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More behaviors and weak points; modest HP scaling; strong late weapons.</w:t>
            </w:r>
          </w:p>
        </w:tc>
      </w:tr>
      <w:tr>
        <w:trPr>
          <w:cantSplit/>
        </w:trPr>
        <w:tc>
          <w:tcPr>
            <w:tcW w:type="dxa" w:w="16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7"/>
              </w:rPr>
              <w:t>Camera parity</w:t>
            </w:r>
          </w:p>
        </w:tc>
        <w:tc>
          <w:tcPr>
            <w:tcW w:type="dxa" w:w="33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FPS/TPS could create different hit outcomes</w:t>
            </w:r>
          </w:p>
        </w:tc>
        <w:tc>
          <w:tcPr>
            <w:tcW w:type="dxa" w:w="44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One server combat model and camera-independent origins/validation.</w:t>
            </w:r>
          </w:p>
        </w:tc>
      </w:tr>
      <w:tr>
        <w:trPr>
          <w:cantSplit/>
        </w:trPr>
        <w:tc>
          <w:tcPr>
            <w:tcW w:type="dxa" w:w="16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jc w:val="center"/>
            </w:pPr>
            <w:r>
              <w:rPr>
                <w:rFonts w:ascii="Calibri" w:hAnsi="Calibri"/>
                <w:b w:val="0"/>
                <w:i w:val="0"/>
                <w:color w:val="17211D"/>
                <w:sz w:val="17"/>
              </w:rPr>
              <w:t>IP confusion</w:t>
            </w:r>
          </w:p>
        </w:tc>
        <w:tc>
          <w:tcPr>
            <w:tcW w:type="dxa" w:w="33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Branding could resemble protected dinosaur movies</w:t>
            </w:r>
          </w:p>
        </w:tc>
        <w:tc>
          <w:tcPr>
            <w:tcW w:type="dxa" w:w="44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Original name, story, UI, audio, skins and promotional art.</w:t>
            </w:r>
          </w:p>
        </w:tc>
      </w:tr>
    </w:tbl>
    <w:p>
      <w:pPr>
        <w:keepNext w:val="0"/>
        <w:spacing w:before="0" w:after="80" w:line="300" w:lineRule="auto"/>
      </w:pPr>
      <w:r>
        <w:rPr>
          <w:rFonts w:ascii="Calibri" w:hAnsi="Calibri"/>
          <w:b w:val="0"/>
          <w:i w:val="0"/>
          <w:color w:val="17211D"/>
          <w:sz w:val="22"/>
        </w:rPr>
      </w:r>
    </w:p>
    <w:p>
      <w:pPr>
        <w:pStyle w:val="Heading1"/>
      </w:pPr>
      <w:r>
        <w:t>13. Recommended Post-MVP Updates</w:t>
      </w:r>
    </w:p>
    <w:p>
      <w:pPr>
        <w:numPr>
          <w:ilvl w:val="0"/>
          <w:numId w:val="10"/>
        </w:numPr>
        <w:spacing w:after="80" w:line="300" w:lineRule="auto"/>
      </w:pPr>
      <w:r>
        <w:rPr>
          <w:rFonts w:ascii="Calibri" w:hAnsi="Calibri"/>
          <w:b w:val="0"/>
          <w:i w:val="0"/>
          <w:color w:val="17211D"/>
          <w:sz w:val="22"/>
        </w:rPr>
        <w:t>Volcanic biome with lava dinosaurs and heat-management weapons.</w:t>
      </w:r>
    </w:p>
    <w:p>
      <w:pPr>
        <w:numPr>
          <w:ilvl w:val="0"/>
          <w:numId w:val="10"/>
        </w:numPr>
        <w:spacing w:after="80" w:line="300" w:lineRule="auto"/>
      </w:pPr>
      <w:r>
        <w:rPr>
          <w:rFonts w:ascii="Calibri" w:hAnsi="Calibri"/>
          <w:b w:val="0"/>
          <w:i w:val="0"/>
          <w:color w:val="17211D"/>
          <w:sz w:val="22"/>
        </w:rPr>
        <w:t>Frozen research station using frost-resistant enemies and visibility storms.</w:t>
      </w:r>
    </w:p>
    <w:p>
      <w:pPr>
        <w:numPr>
          <w:ilvl w:val="0"/>
          <w:numId w:val="10"/>
        </w:numPr>
        <w:spacing w:after="80" w:line="300" w:lineRule="auto"/>
      </w:pPr>
      <w:r>
        <w:rPr>
          <w:rFonts w:ascii="Calibri" w:hAnsi="Calibri"/>
          <w:b w:val="0"/>
          <w:i w:val="0"/>
          <w:color w:val="17211D"/>
          <w:sz w:val="22"/>
        </w:rPr>
        <w:t>Nightmare mutations that remix existing attacks without requiring new skeletons.</w:t>
      </w:r>
    </w:p>
    <w:p>
      <w:pPr>
        <w:numPr>
          <w:ilvl w:val="0"/>
          <w:numId w:val="10"/>
        </w:numPr>
        <w:spacing w:after="80" w:line="300" w:lineRule="auto"/>
      </w:pPr>
      <w:r>
        <w:rPr>
          <w:rFonts w:ascii="Calibri" w:hAnsi="Calibri"/>
          <w:b w:val="0"/>
          <w:i w:val="0"/>
          <w:color w:val="17211D"/>
          <w:sz w:val="22"/>
        </w:rPr>
        <w:t>Weekly contracts and rotating boss modifiers.</w:t>
      </w:r>
    </w:p>
    <w:p>
      <w:pPr>
        <w:numPr>
          <w:ilvl w:val="0"/>
          <w:numId w:val="10"/>
        </w:numPr>
        <w:spacing w:after="80" w:line="300" w:lineRule="auto"/>
      </w:pPr>
      <w:r>
        <w:rPr>
          <w:rFonts w:ascii="Calibri" w:hAnsi="Calibri"/>
          <w:b w:val="0"/>
          <w:i w:val="0"/>
          <w:color w:val="17211D"/>
          <w:sz w:val="22"/>
        </w:rPr>
        <w:t>Optional pet abilities, a social dinosaur sanctuary and expanded pet interactions after performance data is safe.</w:t>
      </w:r>
    </w:p>
    <w:p>
      <w:pPr>
        <w:numPr>
          <w:ilvl w:val="0"/>
          <w:numId w:val="10"/>
        </w:numPr>
        <w:spacing w:after="80" w:line="300" w:lineRule="auto"/>
      </w:pPr>
      <w:r>
        <w:rPr>
          <w:rFonts w:ascii="Calibri" w:hAnsi="Calibri"/>
          <w:b w:val="0"/>
          <w:i w:val="0"/>
          <w:color w:val="17211D"/>
          <w:sz w:val="22"/>
        </w:rPr>
        <w:t>Additional classes only after class usage and win-rate data show a real need.</w:t>
      </w:r>
    </w:p>
    <w:p>
      <w:pPr>
        <w:pStyle w:val="Heading1"/>
      </w:pPr>
      <w:r>
        <w:t>14. Market Reference Snapshot</w:t>
      </w:r>
    </w:p>
    <w:p>
      <w:pPr>
        <w:keepNext w:val="0"/>
        <w:spacing w:before="0" w:after="120" w:line="300" w:lineRule="auto"/>
      </w:pPr>
      <w:r>
        <w:rPr>
          <w:rFonts w:ascii="Calibri" w:hAnsi="Calibri"/>
          <w:b w:val="0"/>
          <w:i w:val="0"/>
          <w:color w:val="667085"/>
          <w:sz w:val="19"/>
        </w:rPr>
        <w:t>The MVP structure is informed by current Roblox demand for cooperative survival, wave combat and collectible progression. Live counts fluctuate; these links are included as design references rather than guaranteed forecasts.</w:t>
      </w:r>
    </w:p>
    <w:tbl>
      <w:tblPr>
        <w:tblStyle w:val="TableGrid"/>
        <w:tblW w:type="dxa" w:w="9360"/>
        <w:jc w:val="left"/>
        <w:tblLayout w:type="fixed"/>
        <w:tblLook w:firstColumn="1" w:firstRow="1" w:lastColumn="0" w:lastRow="0" w:noHBand="0" w:noVBand="1" w:val="04A0"/>
        <w:tblInd w:w="120" w:type="dxa"/>
      </w:tblPr>
      <w:tblGrid>
        <w:gridCol w:w="4100"/>
        <w:gridCol w:w="5260"/>
      </w:tblGrid>
      <w:tr>
        <w:trPr>
          <w:tblHeader w:val="true"/>
          <w:cantSplit/>
        </w:trPr>
        <w:tc>
          <w:tcPr>
            <w:tcW w:type="dxa" w:w="410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7"/>
              </w:rPr>
              <w:t>Reference</w:t>
            </w:r>
          </w:p>
        </w:tc>
        <w:tc>
          <w:tcPr>
            <w:tcW w:type="dxa" w:w="5260"/>
            <w:shd w:fill="1F6B4A"/>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after="0"/>
              <w:jc w:val="center"/>
            </w:pPr>
            <w:r>
              <w:rPr>
                <w:rFonts w:ascii="Calibri" w:hAnsi="Calibri"/>
                <w:b/>
                <w:i w:val="0"/>
                <w:color w:val="FFFFFF"/>
                <w:sz w:val="17"/>
              </w:rPr>
              <w:t>Link</w:t>
            </w:r>
          </w:p>
        </w:tc>
      </w:tr>
      <w:tr>
        <w:trPr>
          <w:cantSplit/>
        </w:trPr>
        <w:tc>
          <w:tcPr>
            <w:tcW w:type="dxa" w:w="41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Roblox Top Playing Now</w:t>
            </w:r>
          </w:p>
        </w:tc>
        <w:tc>
          <w:tcPr>
            <w:tcW w:type="dxa" w:w="52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https://www.roblox.com/charts/top-playing-now</w:t>
            </w:r>
          </w:p>
        </w:tc>
      </w:tr>
      <w:tr>
        <w:trPr>
          <w:cantSplit/>
        </w:trPr>
        <w:tc>
          <w:tcPr>
            <w:tcW w:type="dxa" w:w="41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Dino Hunters - shooting, catching and dinosaur progression</w:t>
            </w:r>
          </w:p>
        </w:tc>
        <w:tc>
          <w:tcPr>
            <w:tcW w:type="dxa" w:w="52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https://www.rolimons.com/game/119031147890918</w:t>
            </w:r>
          </w:p>
        </w:tc>
      </w:tr>
      <w:tr>
        <w:trPr>
          <w:cantSplit/>
        </w:trPr>
        <w:tc>
          <w:tcPr>
            <w:tcW w:type="dxa" w:w="41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Survive Zombie Arena - large wave shooter</w:t>
            </w:r>
          </w:p>
        </w:tc>
        <w:tc>
          <w:tcPr>
            <w:tcW w:type="dxa" w:w="52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https://www.rolimons.com/game/114204398207377</w:t>
            </w:r>
          </w:p>
        </w:tc>
      </w:tr>
      <w:tr>
        <w:trPr>
          <w:cantSplit/>
        </w:trPr>
        <w:tc>
          <w:tcPr>
            <w:tcW w:type="dxa" w:w="41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Guts &amp; Blackpowder - themed co-op guns and melee</w:t>
            </w:r>
          </w:p>
        </w:tc>
        <w:tc>
          <w:tcPr>
            <w:tcW w:type="dxa" w:w="52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https://www.rolimons.com/game/12334109280</w:t>
            </w:r>
          </w:p>
        </w:tc>
      </w:tr>
      <w:tr>
        <w:trPr>
          <w:cantSplit/>
        </w:trPr>
        <w:tc>
          <w:tcPr>
            <w:tcW w:type="dxa" w:w="410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99 Nights in the Forest - cooperative survival progression</w:t>
            </w:r>
          </w:p>
        </w:tc>
        <w:tc>
          <w:tcPr>
            <w:tcW w:type="dxa" w:w="5260"/>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https://www.rolimons.com/game/79546208627805</w:t>
            </w:r>
          </w:p>
        </w:tc>
      </w:tr>
      <w:tr>
        <w:trPr>
          <w:cantSplit/>
        </w:trPr>
        <w:tc>
          <w:tcPr>
            <w:tcW w:type="dxa" w:w="410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Steal An Egg - egg, rarity, mutation and collection loop</w:t>
            </w:r>
          </w:p>
        </w:tc>
        <w:tc>
          <w:tcPr>
            <w:tcW w:type="dxa" w:w="5260"/>
            <w:shd w:fill="F2F4F7"/>
            <w:tcMar>
              <w:top w:w="80" w:type="dxa"/>
              <w:start w:w="120" w:type="dxa"/>
              <w:bottom w:w="80" w:type="dxa"/>
              <w:end w:w="120" w:type="dxa"/>
            </w:tcMar>
            <w:vAlign w:val="cente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tcPr>
          <w:p>
            <w:pPr>
              <w:spacing w:before="0" w:after="0" w:line="252" w:lineRule="auto"/>
            </w:pPr>
            <w:r>
              <w:rPr>
                <w:rFonts w:ascii="Calibri" w:hAnsi="Calibri"/>
                <w:b w:val="0"/>
                <w:i w:val="0"/>
                <w:color w:val="17211D"/>
                <w:sz w:val="17"/>
              </w:rPr>
              <w:t>https://www.rolimons.com/game/107778070777162</w:t>
            </w:r>
          </w:p>
        </w:tc>
      </w:tr>
    </w:tbl>
    <w:p>
      <w:pPr>
        <w:keepNext w:val="0"/>
        <w:spacing w:before="0" w:after="80" w:line="300" w:lineRule="auto"/>
      </w:pPr>
      <w:r>
        <w:rPr>
          <w:rFonts w:ascii="Calibri" w:hAnsi="Calibri"/>
          <w:b w:val="0"/>
          <w:i w:val="0"/>
          <w:color w:val="17211D"/>
          <w:sz w:val="22"/>
        </w:rPr>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80" w:type="dxa"/>
              <w:start w:w="120" w:type="dxa"/>
              <w:bottom w:w="80" w:type="dxa"/>
              <w:end w:w="120" w:type="dxa"/>
            </w:tcMar>
            <w:vAlign w:val="center"/>
            <w:shd w:fill="E9F3EE"/>
            <w:tcBorders>
              <w:top w:val="single" w:sz="6" w:space="0" w:color="1F6B4A"/>
              <w:left w:val="single" w:sz="6" w:space="0" w:color="1F6B4A"/>
              <w:bottom w:val="single" w:sz="6" w:space="0" w:color="1F6B4A"/>
              <w:right w:val="single" w:sz="6" w:space="0" w:color="1F6B4A"/>
              <w:insideH w:val="single" w:sz="6" w:space="0" w:color="1F6B4A"/>
              <w:insideV w:val="single" w:sz="6" w:space="0" w:color="1F6B4A"/>
            </w:tcBorders>
          </w:tcPr>
          <w:p>
            <w:pPr>
              <w:spacing w:after="40"/>
            </w:pPr>
            <w:r>
              <w:rPr>
                <w:rFonts w:ascii="Calibri" w:hAnsi="Calibri"/>
                <w:b/>
                <w:i w:val="0"/>
                <w:color w:val="1F6B4A"/>
                <w:sz w:val="18"/>
              </w:rPr>
              <w:t>FINAL MVP DIRECTION</w:t>
            </w:r>
          </w:p>
          <w:p>
            <w:pPr>
              <w:spacing w:after="0" w:line="288" w:lineRule="auto"/>
            </w:pPr>
            <w:r>
              <w:rPr>
                <w:rFonts w:ascii="Calibri" w:hAnsi="Calibri"/>
                <w:b/>
                <w:i w:val="0"/>
                <w:color w:val="14382A"/>
                <w:sz w:val="22"/>
              </w:rPr>
              <w:t>Build Primal Rift as a combat-first cooperative shooter whose Amber reactor levels open short 99-Nights-style exploration choices. Survivors, guarded eggs, the hatchery and permanent baby pets should strengthen retention without replacing aiming, movement, dinosaur reactions, boss mechanics or team survival.</w:t>
            </w:r>
          </w:p>
        </w:tc>
      </w:tr>
    </w:tbl>
    <w:p>
      <w:pPr>
        <w:keepNext w:val="0"/>
        <w:spacing w:before="0" w:after="80" w:line="300" w:lineRule="auto"/>
      </w:pPr>
      <w:r>
        <w:rPr>
          <w:rFonts w:ascii="Calibri" w:hAnsi="Calibri"/>
          <w:b w:val="0"/>
          <w:i w:val="0"/>
          <w:color w:val="17211D"/>
          <w:sz w:val="22"/>
        </w:rPr>
      </w:r>
    </w:p>
    <w:sectPr w:rsidR="00FC693F" w:rsidRPr="0006063C" w:rsidSect="00034616">
      <w:headerReference w:type="default" r:id="rId9"/>
      <w:footerReference w:type="default" r:id="rId10"/>
      <w:pgSz w:w="12240" w:h="15840"/>
      <w:pgMar w:top="1224"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Page </w:t>
    </w:r>
    <w:r>
      <w:rPr>
        <w:rFonts w:ascii="Calibri" w:hAnsi="Calibri"/>
        <w:b w:val="0"/>
        <w:i w:val="0"/>
        <w:color w:val="667085"/>
        <w:sz w:val="18"/>
      </w:rPr>
      <w:fldChar w:fldCharType="begin"/>
      <w:instrText xml:space="preserve">PAGE</w:instrText>
      <w:fldChar w:fldCharType="separate"/>
      <w:t>1</w:t>
      <w:fldChar w:fldCharType="end"/>
    </w:r>
    <w:r>
      <w:rPr>
        <w:rFonts w:ascii="Calibri" w:hAnsi="Calibri"/>
        <w:b w:val="0"/>
        <w:i w:val="0"/>
        <w:color w:val="667085"/>
        <w:sz w:val="18"/>
      </w:rPr>
      <w:t xml:space="preserve"> of </w:t>
    </w:r>
    <w:r>
      <w:rPr>
        <w:rFonts w:ascii="Calibri" w:hAnsi="Calibri"/>
        <w:b w:val="0"/>
        <w:i w:val="0"/>
        <w:color w:val="667085"/>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1F6B4A"/>
        <w:sz w:val="17"/>
      </w:rPr>
      <w:t>PRIMAL RIFT  |  MVP GAME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num w:numId="10">
    <w:abstractNumId w:val="9"/>
    <w:lvlOverride w:ilvl="0">
      <w:startOverride w:val="1"/>
    </w:lvlOverride>
  </w:num>
  <w:abstractNum w:abstractNumId="10">
    <w:multiLevelType w:val="singleLevel"/>
    <w:lvl w:ilvl="0">
      <w:start w:val="1"/>
      <w:numFmt w:val="decimal"/>
      <w:lvlText w:val="%1."/>
      <w:lvlJc w:val="left"/>
      <w:pPr>
        <w:tabs>
          <w:tab w:val="num" w:pos="540"/>
        </w:tabs>
        <w:ind w:left="540" w:hanging="270"/>
      </w:pPr>
    </w:lvl>
  </w:abstractNum>
  <w:num w:numId="11">
    <w:abstractNumId w:val="10"/>
    <w:lvlOverride w:ilvl="0">
      <w:startOverride w:val="1"/>
    </w:lvlOverride>
  </w:num>
  <w:num w:numId="12">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11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6B4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6B4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438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Primal Rift: Outpost Siege - MVP Game Design Document</dc:title>
  <dc:subject>Roblox cooperative FPS/TPS dinosaur wave survival MVP</dc:subject>
  <dc:creator>Wali Ullah Project Team</dc:creator>
  <cp:keywords>Roblox, dinosaur, wave survival, FPS, TPS, reactor, survivor rescue, hatchery, pets, MVP, game design</cp:keywords>
  <dc:description>Development-ready MVP specification.</dc:description>
  <cp:lastModifiedBy/>
  <cp:revision>1</cp:revision>
  <dcterms:created xsi:type="dcterms:W3CDTF">2013-12-23T23:15:00Z</dcterms:created>
  <dcterms:modified xsi:type="dcterms:W3CDTF">2013-12-23T23:15:00Z</dcterms:modified>
  <cp:category/>
</cp:coreProperties>
</file>